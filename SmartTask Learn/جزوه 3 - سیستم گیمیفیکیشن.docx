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bidi/>
        <w:jc w:val="right"/>
      </w:pPr>
      <w:r>
        <w:rPr>
          <w:rFonts w:ascii="Vazirmatn" w:hAnsi="Vazirmatn"/>
          <w:b/>
          <w:color w:val="1E3A8A"/>
          <w:sz w:val="34"/>
          <w:rtl w:val="1"/>
        </w:rPr>
        <w:t>جزوه 3: سیستم گیمیفیکیشن و قابلیت‌های پیشرفته</w:t>
      </w:r>
    </w:p>
    <w:p>
      <w:pPr>
        <w:bidi/>
        <w:jc w:val="right"/>
      </w:pPr>
      <w:r>
        <w:rPr>
          <w:rFonts w:ascii="Vazirmatn" w:hAnsi="Vazirmatn"/>
          <w:b w:val="0"/>
          <w:sz w:val="22"/>
          <w:rtl w:val="1"/>
        </w:rPr>
        <w:t>نسخه: 1.0</w:t>
      </w:r>
    </w:p>
    <w:p>
      <w:pPr>
        <w:bidi/>
        <w:jc w:val="right"/>
      </w:pPr>
      <w:r>
        <w:rPr>
          <w:rFonts w:ascii="Vazirmatn" w:hAnsi="Vazirmatn"/>
          <w:b w:val="0"/>
          <w:sz w:val="22"/>
          <w:rtl w:val="1"/>
        </w:rPr>
        <w:t>تاریخ: 1404</w:t>
      </w:r>
    </w:p>
    <w:p>
      <w:pPr>
        <w:bidi/>
        <w:jc w:val="right"/>
      </w:pPr>
      <w:r>
        <w:rPr>
          <w:rFonts w:ascii="Vazirmatn" w:hAnsi="Vazirmatn"/>
          <w:b w:val="0"/>
          <w:sz w:val="22"/>
          <w:rtl w:val="1"/>
        </w:rPr>
        <w:t>موضوع: مستندسازی کامل سیستم گیمیفیکیشن، فروشگاه، تحلیل بهره‌وری و شبیه‌سازی پروژه</w:t>
      </w:r>
    </w:p>
    <w:p>
      <w:pPr>
        <w:pStyle w:val="Heading2"/>
        <w:bidi/>
        <w:jc w:val="right"/>
      </w:pPr>
      <w:r>
        <w:rPr>
          <w:rFonts w:ascii="Vazirmatn" w:hAnsi="Vazirmatn"/>
          <w:b/>
          <w:color w:val="1E3A8A"/>
          <w:sz w:val="30"/>
          <w:rtl w:val="1"/>
        </w:rPr>
        <w:t>فهرست مطالب</w:t>
      </w:r>
    </w:p>
    <w:p>
      <w:pPr>
        <w:pStyle w:val="ListNumber"/>
        <w:bidi/>
        <w:jc w:val="right"/>
      </w:pPr>
      <w:r>
        <w:rPr>
          <w:rFonts w:ascii="Vazirmatn" w:hAnsi="Vazirmatn"/>
          <w:b w:val="0"/>
          <w:sz w:val="22"/>
          <w:rtl w:val="1"/>
        </w:rPr>
        <w:t>[معرفی سیستم گیمیفیکیشن](#معرفی-سیستم-گیمیفیکیشن)</w:t>
      </w:r>
    </w:p>
    <w:p>
      <w:pPr>
        <w:pStyle w:val="ListNumber"/>
        <w:bidi/>
        <w:jc w:val="right"/>
      </w:pPr>
      <w:r>
        <w:rPr>
          <w:rFonts w:ascii="Vazirmatn" w:hAnsi="Vazirmatn"/>
          <w:b w:val="0"/>
          <w:sz w:val="22"/>
          <w:rtl w:val="1"/>
        </w:rPr>
        <w:t>[سیستم امتیازدهی و پیشرفت](#سیستم-امتیازدهی-و-پیشرفت)</w:t>
      </w:r>
    </w:p>
    <w:p>
      <w:pPr>
        <w:pStyle w:val="ListNumber"/>
        <w:bidi/>
        <w:jc w:val="right"/>
      </w:pPr>
      <w:r>
        <w:rPr>
          <w:rFonts w:ascii="Vazirmatn" w:hAnsi="Vazirmatn"/>
          <w:b w:val="0"/>
          <w:sz w:val="22"/>
          <w:rtl w:val="1"/>
        </w:rPr>
        <w:t>[دستاوردها (Achievements)](#دستاوردها-achievements)</w:t>
      </w:r>
    </w:p>
    <w:p>
      <w:pPr>
        <w:pStyle w:val="ListNumber"/>
        <w:bidi/>
        <w:jc w:val="right"/>
      </w:pPr>
      <w:r>
        <w:rPr>
          <w:rFonts w:ascii="Vazirmatn" w:hAnsi="Vazirmatn"/>
          <w:b w:val="0"/>
          <w:sz w:val="22"/>
          <w:rtl w:val="1"/>
        </w:rPr>
        <w:t>[فروشگاه و آیتم‌های تزئینی](#فروشگاه-و-آیتمهای-تزئینی)</w:t>
      </w:r>
    </w:p>
    <w:p>
      <w:pPr>
        <w:pStyle w:val="ListNumber"/>
        <w:bidi/>
        <w:jc w:val="right"/>
      </w:pPr>
      <w:r>
        <w:rPr>
          <w:rFonts w:ascii="Vazirmatn" w:hAnsi="Vazirmatn"/>
          <w:b w:val="0"/>
          <w:sz w:val="22"/>
          <w:rtl w:val="1"/>
        </w:rPr>
        <w:t>[سیستم تابلوی امتیازات](#سیستم-تابلوی-امتیازات)</w:t>
      </w:r>
    </w:p>
    <w:p>
      <w:pPr>
        <w:pStyle w:val="ListNumber"/>
        <w:bidi/>
        <w:jc w:val="right"/>
      </w:pPr>
      <w:r>
        <w:rPr>
          <w:rFonts w:ascii="Vazirmatn" w:hAnsi="Vazirmatn"/>
          <w:b w:val="0"/>
          <w:sz w:val="22"/>
          <w:rtl w:val="1"/>
        </w:rPr>
        <w:t>[تحلیل بهره‌وری](#تحلیل-بهرهوری)</w:t>
      </w:r>
    </w:p>
    <w:p>
      <w:pPr>
        <w:pStyle w:val="ListNumber"/>
        <w:bidi/>
        <w:jc w:val="right"/>
      </w:pPr>
      <w:r>
        <w:rPr>
          <w:rFonts w:ascii="Vazirmatn" w:hAnsi="Vazirmatn"/>
          <w:b w:val="0"/>
          <w:sz w:val="22"/>
          <w:rtl w:val="1"/>
        </w:rPr>
        <w:t>[شبیه‌سازی پروژه](#شبیهسازی-پروژه)</w:t>
      </w:r>
    </w:p>
    <w:p>
      <w:pPr>
        <w:pStyle w:val="ListNumber"/>
        <w:bidi/>
        <w:jc w:val="right"/>
      </w:pPr>
      <w:r>
        <w:rPr>
          <w:rFonts w:ascii="Vazirmatn" w:hAnsi="Vazirmatn"/>
          <w:b w:val="0"/>
          <w:sz w:val="22"/>
          <w:rtl w:val="1"/>
        </w:rPr>
        <w:t>[سیستم ضد سوء‌استفاده](#سیستم-ضد-سوءاستفاده)</w:t>
      </w:r>
    </w:p>
    <w:p>
      <w:pPr>
        <w:pStyle w:val="ListNumber"/>
        <w:bidi/>
        <w:jc w:val="right"/>
      </w:pPr>
      <w:r>
        <w:rPr>
          <w:rFonts w:ascii="Vazirmatn" w:hAnsi="Vazirmatn"/>
          <w:b w:val="0"/>
          <w:sz w:val="22"/>
          <w:rtl w:val="1"/>
        </w:rPr>
        <w:t>[معماری فنی](#معماری-فنی)</w:t>
      </w:r>
    </w:p>
    <w:p>
      <w:pPr>
        <w:pStyle w:val="Heading2"/>
        <w:bidi/>
        <w:jc w:val="right"/>
      </w:pPr>
      <w:r>
        <w:rPr>
          <w:rFonts w:ascii="Vazirmatn" w:hAnsi="Vazirmatn"/>
          <w:b/>
          <w:color w:val="1E3A8A"/>
          <w:sz w:val="30"/>
          <w:rtl w:val="1"/>
        </w:rPr>
        <w:t>1. معرفی سیستم گیمیفیکیشن</w:t>
      </w:r>
    </w:p>
    <w:p>
      <w:pPr>
        <w:pStyle w:val="Heading3"/>
        <w:bidi/>
        <w:jc w:val="right"/>
      </w:pPr>
      <w:r>
        <w:rPr>
          <w:rFonts w:ascii="Vazirmatn" w:hAnsi="Vazirmatn"/>
          <w:b/>
          <w:color w:val="1E3A8A"/>
          <w:sz w:val="26"/>
          <w:rtl w:val="1"/>
        </w:rPr>
        <w:t>چرا گیمیفیکیشن؟</w:t>
      </w:r>
    </w:p>
    <w:p>
      <w:pPr>
        <w:bidi/>
        <w:jc w:val="right"/>
      </w:pPr>
      <w:r>
        <w:rPr>
          <w:rFonts w:ascii="Vazirmatn" w:hAnsi="Vazirmatn"/>
          <w:b w:val="0"/>
          <w:sz w:val="22"/>
          <w:rtl w:val="1"/>
        </w:rPr>
        <w:t>در پروژه‌های نرم‌افزاری، یکی از چالش‌های اصلی حفظ انگیزه تیم و شفافیت در عملکرد است. سیستم گیمیفیکیشن با استفاده از مکانیزم‌های بازی‌وار، این اهداف را محقق می‌کند:</w:t>
      </w:r>
    </w:p>
    <w:p>
      <w:pPr>
        <w:pStyle w:val="ListBullet"/>
        <w:bidi/>
        <w:jc w:val="right"/>
      </w:pPr>
      <w:r>
        <w:rPr>
          <w:rFonts w:ascii="Vazirmatn" w:hAnsi="Vazirmatn"/>
          <w:b w:val="0"/>
          <w:sz w:val="22"/>
          <w:rtl w:val="1"/>
        </w:rPr>
        <w:t>انگیزه‌بخشی: تبدیل فعالیت‌های روزمره به چالش‌های قابل اندازه‌گیری</w:t>
      </w:r>
    </w:p>
    <w:p>
      <w:pPr>
        <w:pStyle w:val="ListBullet"/>
        <w:bidi/>
        <w:jc w:val="right"/>
      </w:pPr>
      <w:r>
        <w:rPr>
          <w:rFonts w:ascii="Vazirmatn" w:hAnsi="Vazirmatn"/>
          <w:b w:val="0"/>
          <w:sz w:val="22"/>
          <w:rtl w:val="1"/>
        </w:rPr>
        <w:t>شفافیت: نمایش واضح عملکرد فردی و تیمی</w:t>
      </w:r>
    </w:p>
    <w:p>
      <w:pPr>
        <w:pStyle w:val="ListBullet"/>
        <w:bidi/>
        <w:jc w:val="right"/>
      </w:pPr>
      <w:r>
        <w:rPr>
          <w:rFonts w:ascii="Vazirmatn" w:hAnsi="Vazirmatn"/>
          <w:b w:val="0"/>
          <w:sz w:val="22"/>
          <w:rtl w:val="1"/>
        </w:rPr>
        <w:t>رقابت سالم: ایجاد فضای رقابتی سازنده بین اعضای تیم</w:t>
      </w:r>
    </w:p>
    <w:p>
      <w:pPr>
        <w:pStyle w:val="ListBullet"/>
        <w:bidi/>
        <w:jc w:val="right"/>
      </w:pPr>
      <w:r>
        <w:rPr>
          <w:rFonts w:ascii="Vazirmatn" w:hAnsi="Vazirmatn"/>
          <w:b w:val="0"/>
          <w:sz w:val="22"/>
          <w:rtl w:val="1"/>
        </w:rPr>
        <w:t>بازخورد فوری: دریافت پاداش و XP بلافاصله پس از تکمیل وظایف</w:t>
      </w:r>
    </w:p>
    <w:p>
      <w:pPr>
        <w:pStyle w:val="Heading3"/>
        <w:bidi/>
        <w:jc w:val="right"/>
      </w:pPr>
      <w:r>
        <w:rPr>
          <w:rFonts w:ascii="Vazirmatn" w:hAnsi="Vazirmatn"/>
          <w:b/>
          <w:color w:val="1E3A8A"/>
          <w:sz w:val="26"/>
          <w:rtl w:val="1"/>
        </w:rPr>
        <w:t>اجزای اصلی سیستم</w:t>
      </w:r>
    </w:p>
    <w:p>
      <w:pPr>
        <w:jc w:val="left"/>
      </w:pPr>
      <w:r>
        <w:rPr>
          <w:rFonts w:ascii="Consolas" w:hAnsi="Consolas"/>
          <w:b w:val="0"/>
          <w:sz w:val="18"/>
          <w:rtl w:val="0"/>
        </w:rPr>
        <w:t>┌─────────────────────────────────────────────────┐</w:t>
        <w:br/>
        <w:t>│            سیستم گیمیفیکیشن                     │</w:t>
        <w:br/>
        <w:t>├─────────────────────────────────────────────────┤</w:t>
        <w:br/>
        <w:t>│                                                 │</w:t>
        <w:br/>
        <w:t>│  ┌──────────┐  ┌──────────┐  ┌──────────┐     │</w:t>
        <w:br/>
        <w:t>│  │  Points  │  │    XP    │  │  Level   │     │</w:t>
        <w:br/>
        <w:t>│  │  (سکه)   │  │ (تجربه)  │  │  (سطح)   │     │</w:t>
        <w:br/>
        <w:t>│  └──────────┘  └──────────┘  └──────────┘     │</w:t>
        <w:br/>
        <w:t>│                                                 │</w:t>
        <w:br/>
        <w:t>│  ┌────────────────────────────────────────┐   │</w:t>
        <w:br/>
        <w:t>│  │         Achievements (دستاوردها)       │   │</w:t>
        <w:br/>
        <w:t>│  └────────────────────────────────────────┘   │</w:t>
        <w:br/>
        <w:t>│                                                 │</w:t>
        <w:br/>
        <w:t>│  ┌────────────────────────────────────────┐   │</w:t>
        <w:br/>
        <w:t>│  │      Marketplace (فروشگاه)            │   │</w:t>
        <w:br/>
        <w:t>│  │  • پوسته‌ها  • حاشیه آواتار  • نشان  │   │</w:t>
        <w:br/>
        <w:t>│  └────────────────────────────────────────┘   │</w:t>
        <w:br/>
        <w:t>│                                                 │</w:t>
        <w:br/>
        <w:t>│  ┌────────────────────────────────────────┐   │</w:t>
        <w:br/>
        <w:t>│  │      Leaderboard (تابلوی امتیازات)    │   │</w:t>
        <w:br/>
        <w:t>│  └────────────────────────────────────────┘   │</w:t>
        <w:br/>
        <w:t>│                                                 │</w:t>
        <w:br/>
        <w:t>└─────────────────────────────────────────────────┘</w:t>
      </w:r>
    </w:p>
    <w:p>
      <w:pPr>
        <w:pStyle w:val="Heading2"/>
        <w:bidi/>
        <w:jc w:val="right"/>
      </w:pPr>
      <w:r>
        <w:rPr>
          <w:rFonts w:ascii="Vazirmatn" w:hAnsi="Vazirmatn"/>
          <w:b/>
          <w:color w:val="1E3A8A"/>
          <w:sz w:val="30"/>
          <w:rtl w:val="1"/>
        </w:rPr>
        <w:t>2. سیستم امتیازدهی و پیشرفت</w:t>
      </w:r>
    </w:p>
    <w:p>
      <w:pPr>
        <w:pStyle w:val="Heading3"/>
        <w:bidi/>
        <w:jc w:val="right"/>
      </w:pPr>
      <w:r>
        <w:rPr>
          <w:rFonts w:ascii="Vazirmatn" w:hAnsi="Vazirmatn"/>
          <w:b/>
          <w:color w:val="1E3A8A"/>
          <w:sz w:val="26"/>
          <w:rtl w:val="1"/>
        </w:rPr>
        <w:t>2.1 Points (امتیاز / سکه)</w:t>
      </w:r>
    </w:p>
    <w:p>
      <w:pPr>
        <w:bidi/>
        <w:jc w:val="right"/>
      </w:pPr>
      <w:r>
        <w:rPr>
          <w:rFonts w:ascii="Vazirmatn" w:hAnsi="Vazirmatn"/>
          <w:b w:val="0"/>
          <w:sz w:val="22"/>
          <w:rtl w:val="1"/>
        </w:rPr>
        <w:t>Points واحد پول داخلی سیستم است که با تکمیل فعالیت‌ها به دست می‌آید.</w:t>
      </w:r>
    </w:p>
    <w:p>
      <w:pPr>
        <w:pStyle w:val="Heading4"/>
        <w:bidi/>
        <w:jc w:val="right"/>
      </w:pPr>
      <w:r>
        <w:rPr>
          <w:rFonts w:ascii="Vazirmatn" w:hAnsi="Vazirmatn"/>
          <w:b/>
          <w:color w:val="1E3A8A"/>
          <w:sz w:val="22"/>
          <w:rtl w:val="1"/>
        </w:rPr>
        <w:t>منابع کسب Points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c>
          <w:tcPr>
            <w:tcW w:type="dxa" w:w="3298"/>
          </w:tcPr>
          <w:p>
            <w:pPr>
              <w:bidi/>
              <w:jc w:val="right"/>
            </w:pPr>
            <w:r>
              <w:rPr>
                <w:rFonts w:ascii="Vazirmatn" w:hAnsi="Vazirmatn"/>
                <w:b/>
                <w:sz w:val="20"/>
                <w:rtl w:val="1"/>
              </w:rPr>
              <w:t>فعالیت</w:t>
            </w:r>
          </w:p>
        </w:tc>
        <w:tc>
          <w:tcPr>
            <w:tcW w:type="dxa" w:w="3298"/>
          </w:tcPr>
          <w:p>
            <w:pPr>
              <w:bidi/>
              <w:jc w:val="right"/>
            </w:pPr>
            <w:r>
              <w:rPr>
                <w:rFonts w:ascii="Vazirmatn" w:hAnsi="Vazirmatn"/>
                <w:b/>
                <w:sz w:val="20"/>
                <w:rtl w:val="1"/>
              </w:rPr>
              <w:t>امتیاز پایه</w:t>
            </w:r>
          </w:p>
        </w:tc>
        <w:tc>
          <w:tcPr>
            <w:tcW w:type="dxa" w:w="3298"/>
          </w:tcPr>
          <w:p>
            <w:pPr>
              <w:bidi/>
              <w:jc w:val="right"/>
            </w:pPr>
            <w:r>
              <w:rPr>
                <w:rFonts w:ascii="Vazirmatn" w:hAnsi="Vazirmatn"/>
                <w:b/>
                <w:sz w:val="20"/>
                <w:rtl w:val="1"/>
              </w:rPr>
              <w:t>ضریب‌ها</w:t>
            </w:r>
          </w:p>
        </w:tc>
      </w:tr>
      <w:tr>
        <w:tc>
          <w:tcPr>
            <w:tcW w:type="dxa" w:w="3298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تکمیل Task</w:t>
            </w:r>
          </w:p>
        </w:tc>
        <w:tc>
          <w:tcPr>
            <w:tcW w:type="dxa" w:w="3298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50-500</w:t>
            </w:r>
          </w:p>
        </w:tc>
        <w:tc>
          <w:tcPr>
            <w:tcW w:type="dxa" w:w="3298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اولویت × پیچیدگی</w:t>
            </w:r>
          </w:p>
        </w:tc>
      </w:tr>
      <w:tr>
        <w:tc>
          <w:tcPr>
            <w:tcW w:type="dxa" w:w="3298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تکمیل Sprint</w:t>
            </w:r>
          </w:p>
        </w:tc>
        <w:tc>
          <w:tcPr>
            <w:tcW w:type="dxa" w:w="3298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300-1000</w:t>
            </w:r>
          </w:p>
        </w:tc>
        <w:tc>
          <w:tcPr>
            <w:tcW w:type="dxa" w:w="3298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تعداد Story × کیفیت</w:t>
            </w:r>
          </w:p>
        </w:tc>
      </w:tr>
      <w:tr>
        <w:tc>
          <w:tcPr>
            <w:tcW w:type="dxa" w:w="3298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تکمیل Project</w:t>
            </w:r>
          </w:p>
        </w:tc>
        <w:tc>
          <w:tcPr>
            <w:tcW w:type="dxa" w:w="3298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500-2000</w:t>
            </w:r>
          </w:p>
        </w:tc>
        <w:tc>
          <w:tcPr>
            <w:tcW w:type="dxa" w:w="3298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اندازه پروژه</w:t>
            </w:r>
          </w:p>
        </w:tc>
      </w:tr>
      <w:tr>
        <w:tc>
          <w:tcPr>
            <w:tcW w:type="dxa" w:w="3298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باز کردن Achievement</w:t>
            </w:r>
          </w:p>
        </w:tc>
        <w:tc>
          <w:tcPr>
            <w:tcW w:type="dxa" w:w="3298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متغیر</w:t>
            </w:r>
          </w:p>
        </w:tc>
        <w:tc>
          <w:tcPr>
            <w:tcW w:type="dxa" w:w="3298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بر اساس سختی</w:t>
            </w:r>
          </w:p>
        </w:tc>
      </w:tr>
    </w:tbl>
    <w:p/>
    <w:p>
      <w:pPr>
        <w:pStyle w:val="Heading4"/>
        <w:bidi/>
        <w:jc w:val="right"/>
      </w:pPr>
      <w:r>
        <w:rPr>
          <w:rFonts w:ascii="Vazirmatn" w:hAnsi="Vazirmatn"/>
          <w:b/>
          <w:color w:val="1E3A8A"/>
          <w:sz w:val="22"/>
          <w:rtl w:val="1"/>
        </w:rPr>
        <w:t>فرمول محاسبه امتیاز Task</w:t>
      </w:r>
    </w:p>
    <w:p>
      <w:pPr>
        <w:jc w:val="left"/>
      </w:pPr>
      <w:r>
        <w:rPr>
          <w:rFonts w:ascii="Consolas" w:hAnsi="Consolas"/>
          <w:b w:val="0"/>
          <w:sz w:val="18"/>
          <w:rtl w:val="0"/>
        </w:rPr>
        <w:t>basePoints = 100;</w:t>
        <w:br/>
        <w:t>priorityMultiplier = priority switch {</w:t>
        <w:br/>
        <w:t xml:space="preserve">    Lowest =&gt; 0.5,</w:t>
        <w:br/>
        <w:t xml:space="preserve">    Low =&gt; 0.75,</w:t>
        <w:br/>
        <w:t xml:space="preserve">    Medium =&gt; 1.0,</w:t>
        <w:br/>
        <w:t xml:space="preserve">    High =&gt; 1.5,</w:t>
        <w:br/>
        <w:t xml:space="preserve">    Highest =&gt; 2.0</w:t>
        <w:br/>
        <w:t>};</w:t>
        <w:br/>
        <w:br/>
        <w:t>complexityBonus = complexity switch {</w:t>
        <w:br/>
        <w:t xml:space="preserve">    Simple =&gt; 0,</w:t>
        <w:br/>
        <w:t xml:space="preserve">    Medium =&gt; 50,</w:t>
        <w:br/>
        <w:t xml:space="preserve">    Complex =&gt; 150</w:t>
        <w:br/>
        <w:t>};</w:t>
        <w:br/>
        <w:br/>
        <w:t>finalPoints = (basePoints * priorityMultiplier) + complexityBonus;</w:t>
      </w:r>
    </w:p>
    <w:p>
      <w:pPr>
        <w:pStyle w:val="Heading4"/>
        <w:bidi/>
        <w:jc w:val="right"/>
      </w:pPr>
      <w:r>
        <w:rPr>
          <w:rFonts w:ascii="Vazirmatn" w:hAnsi="Vazirmatn"/>
          <w:b/>
          <w:color w:val="1E3A8A"/>
          <w:sz w:val="22"/>
          <w:rtl w:val="1"/>
        </w:rPr>
        <w:t>مصرف Points</w:t>
      </w:r>
    </w:p>
    <w:p>
      <w:pPr>
        <w:pStyle w:val="ListBullet"/>
        <w:bidi/>
        <w:jc w:val="right"/>
      </w:pPr>
      <w:r>
        <w:rPr>
          <w:rFonts w:ascii="Vazirmatn" w:hAnsi="Vazirmatn"/>
          <w:b w:val="0"/>
          <w:sz w:val="22"/>
          <w:rtl w:val="1"/>
        </w:rPr>
        <w:t>خرید از فروشگاه: پوسته‌ها، حاشیه‌های آواتار، نشان‌ها</w:t>
      </w:r>
    </w:p>
    <w:p>
      <w:pPr>
        <w:pStyle w:val="ListBullet"/>
        <w:bidi/>
        <w:jc w:val="right"/>
      </w:pPr>
      <w:r>
        <w:rPr>
          <w:rFonts w:ascii="Vazirmatn" w:hAnsi="Vazirmatn"/>
          <w:b w:val="0"/>
          <w:sz w:val="22"/>
          <w:rtl w:val="1"/>
        </w:rPr>
        <w:t>قابل انتقال نیست بین کاربران</w:t>
      </w:r>
    </w:p>
    <w:p>
      <w:pPr>
        <w:pStyle w:val="Heading3"/>
        <w:bidi/>
        <w:jc w:val="right"/>
      </w:pPr>
      <w:r>
        <w:rPr>
          <w:rFonts w:ascii="Vazirmatn" w:hAnsi="Vazirmatn"/>
          <w:b/>
          <w:color w:val="1E3A8A"/>
          <w:sz w:val="26"/>
          <w:rtl w:val="1"/>
        </w:rPr>
        <w:t>2.2 Experience (XP) و Level</w:t>
      </w:r>
    </w:p>
    <w:p>
      <w:pPr>
        <w:bidi/>
        <w:jc w:val="right"/>
      </w:pPr>
      <w:r>
        <w:rPr>
          <w:rFonts w:ascii="Vazirmatn" w:hAnsi="Vazirmatn"/>
          <w:b w:val="0"/>
          <w:sz w:val="22"/>
          <w:rtl w:val="1"/>
        </w:rPr>
        <w:t>XP نشان‌دهنده تجربه کلی کاربر است و با افزایش، سطح بالاتری کسب می‌شود.</w:t>
      </w:r>
    </w:p>
    <w:p>
      <w:pPr>
        <w:pStyle w:val="Heading4"/>
        <w:bidi/>
        <w:jc w:val="right"/>
      </w:pPr>
      <w:r>
        <w:rPr>
          <w:rFonts w:ascii="Vazirmatn" w:hAnsi="Vazirmatn"/>
          <w:b/>
          <w:color w:val="1E3A8A"/>
          <w:sz w:val="22"/>
          <w:rtl w:val="1"/>
        </w:rPr>
        <w:t>رابطه Points و XP</w:t>
      </w:r>
    </w:p>
    <w:p>
      <w:pPr>
        <w:jc w:val="left"/>
      </w:pPr>
      <w:r>
        <w:rPr>
          <w:rFonts w:ascii="Consolas" w:hAnsi="Consolas"/>
          <w:b w:val="0"/>
          <w:sz w:val="18"/>
          <w:rtl w:val="0"/>
        </w:rPr>
        <w:t>XP = Points × 2 × ExperienceMultiplier</w:t>
      </w:r>
    </w:p>
    <w:p>
      <w:pPr>
        <w:bidi/>
        <w:jc w:val="right"/>
      </w:pPr>
      <w:r>
        <w:rPr>
          <w:rFonts w:ascii="Vazirmatn" w:hAnsi="Vazirmatn"/>
          <w:b w:val="0"/>
          <w:sz w:val="22"/>
          <w:rtl w:val="1"/>
        </w:rPr>
        <w:t>ExperienceMultiplier از آیتم‌های فروشگاه به دست می‌آید (مثلاً پوسته طلایی +50% XP).</w:t>
      </w:r>
    </w:p>
    <w:p>
      <w:pPr>
        <w:pStyle w:val="Heading4"/>
        <w:bidi/>
        <w:jc w:val="right"/>
      </w:pPr>
      <w:r>
        <w:rPr>
          <w:rFonts w:ascii="Vazirmatn" w:hAnsi="Vazirmatn"/>
          <w:b/>
          <w:color w:val="1E3A8A"/>
          <w:sz w:val="22"/>
          <w:rtl w:val="1"/>
        </w:rPr>
        <w:t>فرمول Level Up</w:t>
      </w:r>
    </w:p>
    <w:p>
      <w:pPr>
        <w:jc w:val="left"/>
      </w:pPr>
      <w:r>
        <w:rPr>
          <w:rFonts w:ascii="Consolas" w:hAnsi="Consolas"/>
          <w:b w:val="0"/>
          <w:sz w:val="18"/>
          <w:rtl w:val="0"/>
        </w:rPr>
        <w:t>requiredXP = baseXP + (level * increment);</w:t>
        <w:br/>
        <w:t>// مثال: Level 1→2 نیاز به 1000 XP</w:t>
        <w:br/>
        <w:t>//       Level 2→3 نیاز به 1500 XP</w:t>
      </w:r>
    </w:p>
    <w:p>
      <w:pPr>
        <w:pStyle w:val="Heading4"/>
        <w:bidi/>
        <w:jc w:val="right"/>
      </w:pPr>
      <w:r>
        <w:rPr>
          <w:rFonts w:ascii="Vazirmatn" w:hAnsi="Vazirmatn"/>
          <w:b/>
          <w:color w:val="1E3A8A"/>
          <w:sz w:val="22"/>
          <w:rtl w:val="1"/>
        </w:rPr>
        <w:t>مزایای Level بالا</w:t>
      </w:r>
    </w:p>
    <w:p>
      <w:pPr>
        <w:pStyle w:val="ListBullet"/>
        <w:bidi/>
        <w:jc w:val="right"/>
      </w:pPr>
      <w:r>
        <w:rPr>
          <w:rFonts w:ascii="Vazirmatn" w:hAnsi="Vazirmatn"/>
          <w:b w:val="0"/>
          <w:sz w:val="22"/>
          <w:rtl w:val="1"/>
        </w:rPr>
        <w:t>نمایش مهارت در پروفایل و تابلوی امتیازات</w:t>
      </w:r>
    </w:p>
    <w:p>
      <w:pPr>
        <w:pStyle w:val="ListBullet"/>
        <w:bidi/>
        <w:jc w:val="right"/>
      </w:pPr>
      <w:r>
        <w:rPr>
          <w:rFonts w:ascii="Vazirmatn" w:hAnsi="Vazirmatn"/>
          <w:b w:val="0"/>
          <w:sz w:val="22"/>
          <w:rtl w:val="1"/>
        </w:rPr>
        <w:t>باز شدن Achievements خاص</w:t>
      </w:r>
    </w:p>
    <w:p>
      <w:pPr>
        <w:pStyle w:val="ListBullet"/>
        <w:bidi/>
        <w:jc w:val="right"/>
      </w:pPr>
      <w:r>
        <w:rPr>
          <w:rFonts w:ascii="Vazirmatn" w:hAnsi="Vazirmatn"/>
          <w:b w:val="0"/>
          <w:sz w:val="22"/>
          <w:rtl w:val="1"/>
        </w:rPr>
        <w:t>اعتبار بیشتر در تیم</w:t>
      </w:r>
    </w:p>
    <w:p>
      <w:pPr>
        <w:pStyle w:val="Heading2"/>
        <w:bidi/>
        <w:jc w:val="right"/>
      </w:pPr>
      <w:r>
        <w:rPr>
          <w:rFonts w:ascii="Vazirmatn" w:hAnsi="Vazirmatn"/>
          <w:b/>
          <w:color w:val="1E3A8A"/>
          <w:sz w:val="30"/>
          <w:rtl w:val="1"/>
        </w:rPr>
        <w:t>3. دستاوردها (Achievements)</w:t>
      </w:r>
    </w:p>
    <w:p>
      <w:pPr>
        <w:pStyle w:val="Heading3"/>
        <w:bidi/>
        <w:jc w:val="right"/>
      </w:pPr>
      <w:r>
        <w:rPr>
          <w:rFonts w:ascii="Vazirmatn" w:hAnsi="Vazirmatn"/>
          <w:b/>
          <w:color w:val="1E3A8A"/>
          <w:sz w:val="26"/>
          <w:rtl w:val="1"/>
        </w:rPr>
        <w:t>3.1 ساختار Achievements</w:t>
      </w:r>
    </w:p>
    <w:p>
      <w:pPr>
        <w:bidi/>
        <w:jc w:val="right"/>
      </w:pPr>
      <w:r>
        <w:rPr>
          <w:rFonts w:ascii="Vazirmatn" w:hAnsi="Vazirmatn"/>
          <w:b w:val="0"/>
          <w:sz w:val="22"/>
          <w:rtl w:val="1"/>
        </w:rPr>
        <w:t>Achievements نشان‌های قابل کسب هستند که با رسیدن به شرایط خاص باز می‌شوند.</w:t>
      </w:r>
    </w:p>
    <w:p>
      <w:pPr>
        <w:jc w:val="left"/>
      </w:pPr>
      <w:r>
        <w:rPr>
          <w:rFonts w:ascii="Consolas" w:hAnsi="Consolas"/>
          <w:b w:val="0"/>
          <w:sz w:val="18"/>
          <w:rtl w:val="0"/>
        </w:rPr>
        <w:t>┌─────────────────────────────────────────┐</w:t>
        <w:br/>
        <w:t>│  Achievement: "Sprint Master"          │</w:t>
        <w:br/>
        <w:t>├─────────────────────────────────────────┤</w:t>
        <w:br/>
        <w:t>│  📋 شرح: 10 اسپرینت را کامل کنید       │</w:t>
        <w:br/>
        <w:t>│  ⭐ Rarity: Epic (4/5)                 │</w:t>
        <w:br/>
        <w:t>│  🎁 پاداش: 500 Points + 1000 XP       │</w:t>
        <w:br/>
        <w:t>│  📊 پیشرفت: 7/10 (70%)                │</w:t>
        <w:br/>
        <w:t>│  🔒 وضعیت: قفل                         │</w:t>
        <w:br/>
        <w:t>└─────────────────────────────────────────┘</w:t>
      </w:r>
    </w:p>
    <w:p>
      <w:pPr>
        <w:pStyle w:val="Heading3"/>
        <w:bidi/>
        <w:jc w:val="right"/>
      </w:pPr>
      <w:r>
        <w:rPr>
          <w:rFonts w:ascii="Vazirmatn" w:hAnsi="Vazirmatn"/>
          <w:b/>
          <w:color w:val="1E3A8A"/>
          <w:sz w:val="26"/>
          <w:rtl w:val="1"/>
        </w:rPr>
        <w:t>3.2 دسته‌بندی Achievements</w:t>
      </w:r>
    </w:p>
    <w:p>
      <w:pPr>
        <w:pStyle w:val="Heading4"/>
        <w:bidi/>
        <w:jc w:val="right"/>
      </w:pPr>
      <w:r>
        <w:rPr>
          <w:rFonts w:ascii="Vazirmatn" w:hAnsi="Vazirmatn"/>
          <w:b/>
          <w:color w:val="1E3A8A"/>
          <w:sz w:val="22"/>
          <w:rtl w:val="1"/>
        </w:rPr>
        <w:t>بر اساس Category</w:t>
      </w:r>
    </w:p>
    <w:p>
      <w:pPr>
        <w:pStyle w:val="ListNumber"/>
        <w:bidi/>
        <w:jc w:val="right"/>
      </w:pPr>
      <w:r>
        <w:rPr>
          <w:rFonts w:ascii="Vazirmatn" w:hAnsi="Vazirmatn"/>
          <w:b w:val="0"/>
          <w:sz w:val="22"/>
          <w:rtl w:val="1"/>
        </w:rPr>
        <w:t>Task-Based: وظیفه‌محور (تکمیل اولین Task، 100 Task، ...)</w:t>
      </w:r>
    </w:p>
    <w:p>
      <w:pPr>
        <w:pStyle w:val="ListNumber"/>
        <w:bidi/>
        <w:jc w:val="right"/>
      </w:pPr>
      <w:r>
        <w:rPr>
          <w:rFonts w:ascii="Vazirmatn" w:hAnsi="Vazirmatn"/>
          <w:b w:val="0"/>
          <w:sz w:val="22"/>
          <w:rtl w:val="1"/>
        </w:rPr>
        <w:t>Sprint-Based: اسپرینت‌محور (تکمیل اسپرینت، Sprint Velocity)</w:t>
      </w:r>
    </w:p>
    <w:p>
      <w:pPr>
        <w:pStyle w:val="ListNumber"/>
        <w:bidi/>
        <w:jc w:val="right"/>
      </w:pPr>
      <w:r>
        <w:rPr>
          <w:rFonts w:ascii="Vazirmatn" w:hAnsi="Vazirmatn"/>
          <w:b w:val="0"/>
          <w:sz w:val="22"/>
          <w:rtl w:val="1"/>
        </w:rPr>
        <w:t>Project-Based: پروژه‌محور (تکمیل پروژه بزرگ، ...)</w:t>
      </w:r>
    </w:p>
    <w:p>
      <w:pPr>
        <w:pStyle w:val="ListNumber"/>
        <w:bidi/>
        <w:jc w:val="right"/>
      </w:pPr>
      <w:r>
        <w:rPr>
          <w:rFonts w:ascii="Vazirmatn" w:hAnsi="Vazirmatn"/>
          <w:b w:val="0"/>
          <w:sz w:val="22"/>
          <w:rtl w:val="1"/>
        </w:rPr>
        <w:t>Team-Based: تیمی (کمک به همکاران، رهبری پروژه)</w:t>
      </w:r>
    </w:p>
    <w:p>
      <w:pPr>
        <w:pStyle w:val="ListNumber"/>
        <w:bidi/>
        <w:jc w:val="right"/>
      </w:pPr>
      <w:r>
        <w:rPr>
          <w:rFonts w:ascii="Vazirmatn" w:hAnsi="Vazirmatn"/>
          <w:b w:val="0"/>
          <w:sz w:val="22"/>
          <w:rtl w:val="1"/>
        </w:rPr>
        <w:t>Streak-Based: توالی (7 روز متوالی فعالیت)</w:t>
      </w:r>
    </w:p>
    <w:p>
      <w:pPr>
        <w:pStyle w:val="Heading4"/>
        <w:bidi/>
        <w:jc w:val="right"/>
      </w:pPr>
      <w:r>
        <w:rPr>
          <w:rFonts w:ascii="Vazirmatn" w:hAnsi="Vazirmatn"/>
          <w:b/>
          <w:color w:val="1E3A8A"/>
          <w:sz w:val="22"/>
          <w:rtl w:val="1"/>
        </w:rPr>
        <w:t>بر اساس Rarity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73"/>
        <w:gridCol w:w="2473"/>
        <w:gridCol w:w="2473"/>
        <w:gridCol w:w="2473"/>
      </w:tblGrid>
      <w:tr>
        <w:tc>
          <w:tcPr>
            <w:tcW w:type="dxa" w:w="2473"/>
          </w:tcPr>
          <w:p>
            <w:pPr>
              <w:bidi/>
              <w:jc w:val="right"/>
            </w:pPr>
            <w:r>
              <w:rPr>
                <w:rFonts w:ascii="Vazirmatn" w:hAnsi="Vazirmatn"/>
                <w:b/>
                <w:sz w:val="20"/>
                <w:rtl w:val="1"/>
              </w:rPr>
              <w:t>Rarity</w:t>
            </w:r>
          </w:p>
        </w:tc>
        <w:tc>
          <w:tcPr>
            <w:tcW w:type="dxa" w:w="2473"/>
          </w:tcPr>
          <w:p>
            <w:pPr>
              <w:bidi/>
              <w:jc w:val="right"/>
            </w:pPr>
            <w:r>
              <w:rPr>
                <w:rFonts w:ascii="Vazirmatn" w:hAnsi="Vazirmatn"/>
                <w:b/>
                <w:sz w:val="20"/>
                <w:rtl w:val="1"/>
              </w:rPr>
              <w:t>رنگ</w:t>
            </w:r>
          </w:p>
        </w:tc>
        <w:tc>
          <w:tcPr>
            <w:tcW w:type="dxa" w:w="2473"/>
          </w:tcPr>
          <w:p>
            <w:pPr>
              <w:bidi/>
              <w:jc w:val="right"/>
            </w:pPr>
            <w:r>
              <w:rPr>
                <w:rFonts w:ascii="Vazirmatn" w:hAnsi="Vazirmatn"/>
                <w:b/>
                <w:sz w:val="20"/>
                <w:rtl w:val="1"/>
              </w:rPr>
              <w:t>ضریب سختی</w:t>
            </w:r>
          </w:p>
        </w:tc>
        <w:tc>
          <w:tcPr>
            <w:tcW w:type="dxa" w:w="2473"/>
          </w:tcPr>
          <w:p>
            <w:pPr>
              <w:bidi/>
              <w:jc w:val="right"/>
            </w:pPr>
            <w:r>
              <w:rPr>
                <w:rFonts w:ascii="Vazirmatn" w:hAnsi="Vazirmatn"/>
                <w:b/>
                <w:sz w:val="20"/>
                <w:rtl w:val="1"/>
              </w:rPr>
              <w:t>پاداش</w:t>
            </w:r>
          </w:p>
        </w:tc>
      </w:tr>
      <w:tr>
        <w:tc>
          <w:tcPr>
            <w:tcW w:type="dxa" w:w="2473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Common (1)</w:t>
            </w:r>
          </w:p>
        </w:tc>
        <w:tc>
          <w:tcPr>
            <w:tcW w:type="dxa" w:w="2473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خاکستری</w:t>
            </w:r>
          </w:p>
        </w:tc>
        <w:tc>
          <w:tcPr>
            <w:tcW w:type="dxa" w:w="2473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ساده</w:t>
            </w:r>
          </w:p>
        </w:tc>
        <w:tc>
          <w:tcPr>
            <w:tcW w:type="dxa" w:w="2473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50-100 Points</w:t>
            </w:r>
          </w:p>
        </w:tc>
      </w:tr>
      <w:tr>
        <w:tc>
          <w:tcPr>
            <w:tcW w:type="dxa" w:w="2473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Uncommon (2)</w:t>
            </w:r>
          </w:p>
        </w:tc>
        <w:tc>
          <w:tcPr>
            <w:tcW w:type="dxa" w:w="2473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سبز</w:t>
            </w:r>
          </w:p>
        </w:tc>
        <w:tc>
          <w:tcPr>
            <w:tcW w:type="dxa" w:w="2473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متوسط</w:t>
            </w:r>
          </w:p>
        </w:tc>
        <w:tc>
          <w:tcPr>
            <w:tcW w:type="dxa" w:w="2473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100-200 Points</w:t>
            </w:r>
          </w:p>
        </w:tc>
      </w:tr>
      <w:tr>
        <w:tc>
          <w:tcPr>
            <w:tcW w:type="dxa" w:w="2473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Rare (3)</w:t>
            </w:r>
          </w:p>
        </w:tc>
        <w:tc>
          <w:tcPr>
            <w:tcW w:type="dxa" w:w="2473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آبی</w:t>
            </w:r>
          </w:p>
        </w:tc>
        <w:tc>
          <w:tcPr>
            <w:tcW w:type="dxa" w:w="2473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سخت</w:t>
            </w:r>
          </w:p>
        </w:tc>
        <w:tc>
          <w:tcPr>
            <w:tcW w:type="dxa" w:w="2473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200-400 Points</w:t>
            </w:r>
          </w:p>
        </w:tc>
      </w:tr>
      <w:tr>
        <w:tc>
          <w:tcPr>
            <w:tcW w:type="dxa" w:w="2473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Epic (4)</w:t>
            </w:r>
          </w:p>
        </w:tc>
        <w:tc>
          <w:tcPr>
            <w:tcW w:type="dxa" w:w="2473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بنفش</w:t>
            </w:r>
          </w:p>
        </w:tc>
        <w:tc>
          <w:tcPr>
            <w:tcW w:type="dxa" w:w="2473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خیلی سخت</w:t>
            </w:r>
          </w:p>
        </w:tc>
        <w:tc>
          <w:tcPr>
            <w:tcW w:type="dxa" w:w="2473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400-800 Points</w:t>
            </w:r>
          </w:p>
        </w:tc>
      </w:tr>
      <w:tr>
        <w:tc>
          <w:tcPr>
            <w:tcW w:type="dxa" w:w="2473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Legendary (5)</w:t>
            </w:r>
          </w:p>
        </w:tc>
        <w:tc>
          <w:tcPr>
            <w:tcW w:type="dxa" w:w="2473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طلایی</w:t>
            </w:r>
          </w:p>
        </w:tc>
        <w:tc>
          <w:tcPr>
            <w:tcW w:type="dxa" w:w="2473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افسانه‌ای</w:t>
            </w:r>
          </w:p>
        </w:tc>
        <w:tc>
          <w:tcPr>
            <w:tcW w:type="dxa" w:w="2473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1000+ Points</w:t>
            </w:r>
          </w:p>
        </w:tc>
      </w:tr>
    </w:tbl>
    <w:p/>
    <w:p>
      <w:pPr>
        <w:pStyle w:val="Heading3"/>
        <w:bidi/>
        <w:jc w:val="right"/>
      </w:pPr>
      <w:r>
        <w:rPr>
          <w:rFonts w:ascii="Vazirmatn" w:hAnsi="Vazirmatn"/>
          <w:b/>
          <w:color w:val="1E3A8A"/>
          <w:sz w:val="26"/>
          <w:rtl w:val="1"/>
        </w:rPr>
        <w:t>3.3 مکانیزم Unlock</w:t>
      </w:r>
    </w:p>
    <w:p>
      <w:pPr>
        <w:jc w:val="left"/>
      </w:pPr>
      <w:r>
        <w:rPr>
          <w:rFonts w:ascii="Consolas" w:hAnsi="Consolas"/>
          <w:b w:val="0"/>
          <w:sz w:val="18"/>
          <w:rtl w:val="0"/>
        </w:rPr>
        <w:t>// بررسی شرایط هر Achievement</w:t>
        <w:br/>
        <w:t>public async Task OnTaskCompletedAsync(int taskId, int userId)</w:t>
        <w:br/>
        <w:t>{</w:t>
        <w:br/>
        <w:t xml:space="preserve">    var progression = await GetUserProgressionAsync(userId);</w:t>
        <w:br/>
        <w:t xml:space="preserve">    </w:t>
        <w:br/>
        <w:t xml:space="preserve">    // چک Achievement "First Task"</w:t>
        <w:br/>
        <w:t xml:space="preserve">    if (progression.TasksCompleted == 1) {</w:t>
        <w:br/>
        <w:t xml:space="preserve">        await UnlockAchievementAsync(userId, "first-task");</w:t>
        <w:br/>
        <w:t xml:space="preserve">        await AwardRewardAsync(userId, 50, 100); // 50 points, 100 XP</w:t>
        <w:br/>
        <w:t xml:space="preserve">    }</w:t>
        <w:br/>
        <w:t xml:space="preserve">    </w:t>
        <w:br/>
        <w:t xml:space="preserve">    // چک Achievement "Centurion" (100 tasks)</w:t>
        <w:br/>
        <w:t xml:space="preserve">    if (progression.TasksCompleted == 100) {</w:t>
        <w:br/>
        <w:t xml:space="preserve">        await UnlockAchievementAsync(userId, "centurion");</w:t>
        <w:br/>
        <w:t xml:space="preserve">        await AwardRewardAsync(userId, 500, 1000);</w:t>
        <w:br/>
        <w:t xml:space="preserve">    }</w:t>
        <w:br/>
        <w:t>}</w:t>
      </w:r>
    </w:p>
    <w:p>
      <w:pPr>
        <w:pStyle w:val="Heading3"/>
        <w:bidi/>
        <w:jc w:val="right"/>
      </w:pPr>
      <w:r>
        <w:rPr>
          <w:rFonts w:ascii="Vazirmatn" w:hAnsi="Vazirmatn"/>
          <w:b/>
          <w:color w:val="1E3A8A"/>
          <w:sz w:val="26"/>
          <w:rtl w:val="1"/>
        </w:rPr>
        <w:t>3.4 نمایش Progress</w:t>
      </w:r>
    </w:p>
    <w:p>
      <w:pPr>
        <w:bidi/>
        <w:jc w:val="right"/>
      </w:pPr>
      <w:r>
        <w:rPr>
          <w:rFonts w:ascii="Vazirmatn" w:hAnsi="Vazirmatn"/>
          <w:b w:val="0"/>
          <w:sz w:val="22"/>
          <w:rtl w:val="1"/>
        </w:rPr>
        <w:t>API اکنون وضعیت باز شدن و درصد پیشرفت را برمی‌گرداند:</w:t>
      </w:r>
    </w:p>
    <w:p>
      <w:pPr>
        <w:jc w:val="left"/>
      </w:pPr>
      <w:r>
        <w:rPr>
          <w:rFonts w:ascii="Consolas" w:hAnsi="Consolas"/>
          <w:b w:val="0"/>
          <w:sz w:val="18"/>
          <w:rtl w:val="0"/>
        </w:rPr>
        <w:t>GET /api/gamification/achievements</w:t>
        <w:br/>
        <w:br/>
        <w:t>[</w:t>
        <w:br/>
        <w:t xml:space="preserve">  {</w:t>
        <w:br/>
        <w:t xml:space="preserve">    "id": 1,</w:t>
        <w:br/>
        <w:t xml:space="preserve">    "name": "First Task",</w:t>
        <w:br/>
        <w:t xml:space="preserve">    "description": "اولین کار خود را تکمیل کنید",</w:t>
        <w:br/>
        <w:t xml:space="preserve">    "icon": "🎯",</w:t>
        <w:br/>
        <w:t xml:space="preserve">    "rarity": 1,</w:t>
        <w:br/>
        <w:t xml:space="preserve">    "rewardPoints": 50,</w:t>
        <w:br/>
        <w:t xml:space="preserve">    "isUnlocked": true,</w:t>
        <w:br/>
        <w:t xml:space="preserve">    "unlockedDate": "2024-01-15T10:30:00Z",</w:t>
        <w:br/>
        <w:t xml:space="preserve">    "currentProgress": 1,</w:t>
        <w:br/>
        <w:t xml:space="preserve">    "progressPercent": 100</w:t>
        <w:br/>
        <w:t xml:space="preserve">  },</w:t>
        <w:br/>
        <w:t xml:space="preserve">  {</w:t>
        <w:br/>
        <w:t xml:space="preserve">    "id": 5,</w:t>
        <w:br/>
        <w:t xml:space="preserve">    "name": "Sprint Master",</w:t>
        <w:br/>
        <w:t xml:space="preserve">    "description": "10 اسپرینت را کامل کنید",</w:t>
        <w:br/>
        <w:t xml:space="preserve">    "icon": "🏃",</w:t>
        <w:br/>
        <w:t xml:space="preserve">    "rarity": 4,</w:t>
        <w:br/>
        <w:t xml:space="preserve">    "rewardPoints": 500,</w:t>
        <w:br/>
        <w:t xml:space="preserve">    "isUnlocked": false,</w:t>
        <w:br/>
        <w:t xml:space="preserve">    "unlockedDate": null,</w:t>
        <w:br/>
        <w:t xml:space="preserve">    "currentProgress": 7,</w:t>
        <w:br/>
        <w:t xml:space="preserve">    "progressPercent": 70</w:t>
        <w:br/>
        <w:t xml:space="preserve">  }</w:t>
        <w:br/>
        <w:t>]</w:t>
      </w:r>
    </w:p>
    <w:p>
      <w:pPr>
        <w:pStyle w:val="Heading2"/>
        <w:bidi/>
        <w:jc w:val="right"/>
      </w:pPr>
      <w:r>
        <w:rPr>
          <w:rFonts w:ascii="Vazirmatn" w:hAnsi="Vazirmatn"/>
          <w:b/>
          <w:color w:val="1E3A8A"/>
          <w:sz w:val="30"/>
          <w:rtl w:val="1"/>
        </w:rPr>
        <w:t>4. فروشگاه و آیتم‌های تزئینی</w:t>
      </w:r>
    </w:p>
    <w:p>
      <w:pPr>
        <w:pStyle w:val="Heading3"/>
        <w:bidi/>
        <w:jc w:val="right"/>
      </w:pPr>
      <w:r>
        <w:rPr>
          <w:rFonts w:ascii="Vazirmatn" w:hAnsi="Vazirmatn"/>
          <w:b/>
          <w:color w:val="1E3A8A"/>
          <w:sz w:val="26"/>
          <w:rtl w:val="1"/>
        </w:rPr>
        <w:t>4.1 انواع آیتم‌ها</w:t>
      </w:r>
    </w:p>
    <w:p>
      <w:pPr>
        <w:pStyle w:val="Heading4"/>
        <w:bidi/>
        <w:jc w:val="right"/>
      </w:pPr>
      <w:r>
        <w:rPr>
          <w:rFonts w:ascii="Vazirmatn" w:hAnsi="Vazirmatn"/>
          <w:b/>
          <w:color w:val="1E3A8A"/>
          <w:sz w:val="22"/>
          <w:rtl w:val="1"/>
        </w:rPr>
        <w:t>Theme (پوسته رنگی)</w:t>
      </w:r>
    </w:p>
    <w:p>
      <w:pPr>
        <w:bidi/>
        <w:jc w:val="right"/>
      </w:pPr>
      <w:r>
        <w:rPr>
          <w:rFonts w:ascii="Vazirmatn" w:hAnsi="Vazirmatn"/>
          <w:b w:val="0"/>
          <w:sz w:val="22"/>
          <w:rtl w:val="1"/>
        </w:rPr>
        <w:t>تأثیر: تغییر رنگ‌بندی کل رابط کاربری</w:t>
      </w:r>
    </w:p>
    <w:p>
      <w:pPr>
        <w:bidi/>
        <w:jc w:val="right"/>
      </w:pPr>
      <w:r>
        <w:rPr>
          <w:rFonts w:ascii="Vazirmatn" w:hAnsi="Vazirmatn"/>
          <w:b w:val="0"/>
          <w:sz w:val="22"/>
          <w:rtl w:val="1"/>
        </w:rPr>
        <w:t>نحوه اعمال: data-shop-theme="theme-slug" روی &lt;html&gt;</w:t>
      </w:r>
    </w:p>
    <w:p>
      <w:pPr>
        <w:jc w:val="left"/>
      </w:pPr>
      <w:r>
        <w:rPr>
          <w:rFonts w:ascii="Consolas" w:hAnsi="Consolas"/>
          <w:b w:val="0"/>
          <w:sz w:val="18"/>
          <w:rtl w:val="0"/>
        </w:rPr>
        <w:t>&lt;!-- تم پیش‌فرض --&gt;</w:t>
        <w:br/>
        <w:t>&lt;html data-shop-theme=""&gt;</w:t>
        <w:br/>
        <w:br/>
        <w:t>&lt;!-- تم Cyber Purple --&gt;</w:t>
        <w:br/>
        <w:t>&lt;html data-shop-theme="cyber-purple"&gt;</w:t>
      </w:r>
    </w:p>
    <w:p>
      <w:pPr>
        <w:bidi/>
        <w:jc w:val="right"/>
      </w:pPr>
      <w:r>
        <w:rPr>
          <w:rFonts w:ascii="Vazirmatn" w:hAnsi="Vazirmatn"/>
          <w:b w:val="0"/>
          <w:sz w:val="22"/>
          <w:rtl w:val="1"/>
        </w:rPr>
        <w:t>مثال آیتم:</w:t>
      </w:r>
    </w:p>
    <w:p>
      <w:pPr>
        <w:jc w:val="left"/>
      </w:pPr>
      <w:r>
        <w:rPr>
          <w:rFonts w:ascii="Consolas" w:hAnsi="Consolas"/>
          <w:b w:val="0"/>
          <w:sz w:val="18"/>
          <w:rtl w:val="0"/>
        </w:rPr>
        <w:t>{</w:t>
        <w:br/>
        <w:t xml:space="preserve">  "id": 101,</w:t>
        <w:br/>
        <w:t xml:space="preserve">  "name": "Cyber Purple",</w:t>
        <w:br/>
        <w:t xml:space="preserve">  "category": "Theme",</w:t>
        <w:br/>
        <w:t xml:space="preserve">  "price": 500,</w:t>
        <w:br/>
        <w:t xml:space="preserve">  "rarity": 3,</w:t>
        <w:br/>
        <w:t xml:space="preserve">  "perkType": "ExperienceMultiplier",</w:t>
        <w:br/>
        <w:t xml:space="preserve">  "perkValue": 1.25,  // +25% XP</w:t>
        <w:br/>
        <w:t xml:space="preserve">  "themeSlug": "cyber-purple"</w:t>
        <w:br/>
        <w:t>}</w:t>
      </w:r>
    </w:p>
    <w:p>
      <w:pPr>
        <w:pStyle w:val="Heading4"/>
        <w:bidi/>
        <w:jc w:val="right"/>
      </w:pPr>
      <w:r>
        <w:rPr>
          <w:rFonts w:ascii="Vazirmatn" w:hAnsi="Vazirmatn"/>
          <w:b/>
          <w:color w:val="1E3A8A"/>
          <w:sz w:val="22"/>
          <w:rtl w:val="1"/>
        </w:rPr>
        <w:t>Avatar Border (حاشیه آواتار)</w:t>
      </w:r>
    </w:p>
    <w:p>
      <w:pPr>
        <w:bidi/>
        <w:jc w:val="right"/>
      </w:pPr>
      <w:r>
        <w:rPr>
          <w:rFonts w:ascii="Vazirmatn" w:hAnsi="Vazirmatn"/>
          <w:b w:val="0"/>
          <w:sz w:val="22"/>
          <w:rtl w:val="1"/>
        </w:rPr>
        <w:t>تأثیر: حاشیه رنگی دور تصویر پروفایل</w:t>
      </w:r>
    </w:p>
    <w:p>
      <w:pPr>
        <w:bidi/>
        <w:jc w:val="right"/>
      </w:pPr>
      <w:r>
        <w:rPr>
          <w:rFonts w:ascii="Vazirmatn" w:hAnsi="Vazirmatn"/>
          <w:b w:val="0"/>
          <w:sz w:val="22"/>
          <w:rtl w:val="1"/>
        </w:rPr>
        <w:t>کاربرد: نمایش وضعیت در تابلوی امتیازات و هدر</w:t>
      </w:r>
    </w:p>
    <w:p>
      <w:pPr>
        <w:jc w:val="left"/>
      </w:pPr>
      <w:r>
        <w:rPr>
          <w:rFonts w:ascii="Consolas" w:hAnsi="Consolas"/>
          <w:b w:val="0"/>
          <w:sz w:val="18"/>
          <w:rtl w:val="0"/>
        </w:rPr>
        <w:t>.user-avatar.has-equipped-border {</w:t>
        <w:br/>
        <w:t xml:space="preserve">  border: 3px solid var(--equipped-border-color);</w:t>
        <w:br/>
        <w:t xml:space="preserve">  box-shadow: 0 0 12px var(--equipped-border-color);</w:t>
        <w:br/>
        <w:t>}</w:t>
        <w:br/>
        <w:br/>
        <w:t>.border-legendary {</w:t>
        <w:br/>
        <w:t xml:space="preserve">  animation: rainbow-pulse 2s infinite;</w:t>
        <w:br/>
        <w:t>}</w:t>
      </w:r>
    </w:p>
    <w:p>
      <w:pPr>
        <w:pStyle w:val="Heading4"/>
        <w:bidi/>
        <w:jc w:val="right"/>
      </w:pPr>
      <w:r>
        <w:rPr>
          <w:rFonts w:ascii="Vazirmatn" w:hAnsi="Vazirmatn"/>
          <w:b/>
          <w:color w:val="1E3A8A"/>
          <w:sz w:val="22"/>
          <w:rtl w:val="1"/>
        </w:rPr>
        <w:t>Badge (نشان)</w:t>
      </w:r>
    </w:p>
    <w:p>
      <w:pPr>
        <w:bidi/>
        <w:jc w:val="right"/>
      </w:pPr>
      <w:r>
        <w:rPr>
          <w:rFonts w:ascii="Vazirmatn" w:hAnsi="Vazirmatn"/>
          <w:b w:val="0"/>
          <w:sz w:val="22"/>
          <w:rtl w:val="1"/>
        </w:rPr>
        <w:t>تأثیر: آیکون کوچک روی گوشه آواتار</w:t>
      </w:r>
    </w:p>
    <w:p>
      <w:pPr>
        <w:bidi/>
        <w:jc w:val="right"/>
      </w:pPr>
      <w:r>
        <w:rPr>
          <w:rFonts w:ascii="Vazirmatn" w:hAnsi="Vazirmatn"/>
          <w:b w:val="0"/>
          <w:sz w:val="22"/>
          <w:rtl w:val="1"/>
        </w:rPr>
        <w:t>کاربرد: نمایش دستاوردهای خاص</w:t>
      </w:r>
    </w:p>
    <w:p>
      <w:pPr>
        <w:jc w:val="left"/>
      </w:pPr>
      <w:r>
        <w:rPr>
          <w:rFonts w:ascii="Consolas" w:hAnsi="Consolas"/>
          <w:b w:val="0"/>
          <w:sz w:val="18"/>
          <w:rtl w:val="0"/>
        </w:rPr>
        <w:t>&lt;div class="user-avatar"&gt;</w:t>
        <w:br/>
        <w:t xml:space="preserve">  &lt;img src="avatar.jpg"&gt;</w:t>
        <w:br/>
        <w:t xml:space="preserve">  &lt;span class="user-avatar-badge" title="Top Performer"&gt;👑&lt;/span&gt;</w:t>
        <w:br/>
        <w:t>&lt;/div&gt;</w:t>
      </w:r>
    </w:p>
    <w:p>
      <w:pPr>
        <w:pStyle w:val="Heading3"/>
        <w:bidi/>
        <w:jc w:val="right"/>
      </w:pPr>
      <w:r>
        <w:rPr>
          <w:rFonts w:ascii="Vazirmatn" w:hAnsi="Vazirmatn"/>
          <w:b/>
          <w:color w:val="1E3A8A"/>
          <w:sz w:val="26"/>
          <w:rtl w:val="1"/>
        </w:rPr>
        <w:t>4.2 Perks (مزایا)</w:t>
      </w:r>
    </w:p>
    <w:p>
      <w:pPr>
        <w:bidi/>
        <w:jc w:val="right"/>
      </w:pPr>
      <w:r>
        <w:rPr>
          <w:rFonts w:ascii="Vazirmatn" w:hAnsi="Vazirmatn"/>
          <w:b w:val="0"/>
          <w:sz w:val="22"/>
          <w:rtl w:val="1"/>
        </w:rPr>
        <w:t>برخی آیتم‌ها مزیت عملیاتی دارند: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c>
          <w:tcPr>
            <w:tcW w:type="dxa" w:w="3298"/>
          </w:tcPr>
          <w:p>
            <w:pPr>
              <w:bidi/>
              <w:jc w:val="right"/>
            </w:pPr>
            <w:r>
              <w:rPr>
                <w:rFonts w:ascii="Vazirmatn" w:hAnsi="Vazirmatn"/>
                <w:b/>
                <w:sz w:val="20"/>
                <w:rtl w:val="1"/>
              </w:rPr>
              <w:t>Perk Type</w:t>
            </w:r>
          </w:p>
        </w:tc>
        <w:tc>
          <w:tcPr>
            <w:tcW w:type="dxa" w:w="3298"/>
          </w:tcPr>
          <w:p>
            <w:pPr>
              <w:bidi/>
              <w:jc w:val="right"/>
            </w:pPr>
            <w:r>
              <w:rPr>
                <w:rFonts w:ascii="Vazirmatn" w:hAnsi="Vazirmatn"/>
                <w:b/>
                <w:sz w:val="20"/>
                <w:rtl w:val="1"/>
              </w:rPr>
              <w:t>توضیح</w:t>
            </w:r>
          </w:p>
        </w:tc>
        <w:tc>
          <w:tcPr>
            <w:tcW w:type="dxa" w:w="3298"/>
          </w:tcPr>
          <w:p>
            <w:pPr>
              <w:bidi/>
              <w:jc w:val="right"/>
            </w:pPr>
            <w:r>
              <w:rPr>
                <w:rFonts w:ascii="Vazirmatn" w:hAnsi="Vazirmatn"/>
                <w:b/>
                <w:sz w:val="20"/>
                <w:rtl w:val="1"/>
              </w:rPr>
              <w:t>مثال</w:t>
            </w:r>
          </w:p>
        </w:tc>
      </w:tr>
      <w:tr>
        <w:tc>
          <w:tcPr>
            <w:tcW w:type="dxa" w:w="3298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ExperienceMultiplier</w:t>
            </w:r>
          </w:p>
        </w:tc>
        <w:tc>
          <w:tcPr>
            <w:tcW w:type="dxa" w:w="3298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ضریب XP</w:t>
            </w:r>
          </w:p>
        </w:tc>
        <w:tc>
          <w:tcPr>
            <w:tcW w:type="dxa" w:w="3298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تم طلایی: +50% XP</w:t>
            </w:r>
          </w:p>
        </w:tc>
      </w:tr>
      <w:tr>
        <w:tc>
          <w:tcPr>
            <w:tcW w:type="dxa" w:w="3298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PointsBonus</w:t>
            </w:r>
          </w:p>
        </w:tc>
        <w:tc>
          <w:tcPr>
            <w:tcW w:type="dxa" w:w="3298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امتیاز ثابت روزانه</w:t>
            </w:r>
          </w:p>
        </w:tc>
        <w:tc>
          <w:tcPr>
            <w:tcW w:type="dxa" w:w="3298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حاشیه افسانه‌ای: +100 Points/day</w:t>
            </w:r>
          </w:p>
        </w:tc>
      </w:tr>
      <w:tr>
        <w:tc>
          <w:tcPr>
            <w:tcW w:type="dxa" w:w="3298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StreakProtection</w:t>
            </w:r>
          </w:p>
        </w:tc>
        <w:tc>
          <w:tcPr>
            <w:tcW w:type="dxa" w:w="3298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محافظ Streak</w:t>
            </w:r>
          </w:p>
        </w:tc>
        <w:tc>
          <w:tcPr>
            <w:tcW w:type="dxa" w:w="3298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نشان ویژه: 1 روز بخشودگی</w:t>
            </w:r>
          </w:p>
        </w:tc>
      </w:tr>
    </w:tbl>
    <w:p/>
    <w:p>
      <w:pPr>
        <w:pStyle w:val="Heading3"/>
        <w:bidi/>
        <w:jc w:val="right"/>
      </w:pPr>
      <w:r>
        <w:rPr>
          <w:rFonts w:ascii="Vazirmatn" w:hAnsi="Vazirmatn"/>
          <w:b/>
          <w:color w:val="1E3A8A"/>
          <w:sz w:val="26"/>
          <w:rtl w:val="1"/>
        </w:rPr>
        <w:t>4.3 مکانیزم خرید و Equip</w:t>
      </w:r>
    </w:p>
    <w:p>
      <w:pPr>
        <w:pStyle w:val="Heading4"/>
        <w:bidi/>
        <w:jc w:val="right"/>
      </w:pPr>
      <w:r>
        <w:rPr>
          <w:rFonts w:ascii="Vazirmatn" w:hAnsi="Vazirmatn"/>
          <w:b/>
          <w:color w:val="1E3A8A"/>
          <w:sz w:val="22"/>
          <w:rtl w:val="1"/>
        </w:rPr>
        <w:t>خرید</w:t>
      </w:r>
    </w:p>
    <w:p>
      <w:pPr>
        <w:jc w:val="left"/>
      </w:pPr>
      <w:r>
        <w:rPr>
          <w:rFonts w:ascii="Consolas" w:hAnsi="Consolas"/>
          <w:b w:val="0"/>
          <w:sz w:val="18"/>
          <w:rtl w:val="0"/>
        </w:rPr>
        <w:t>POST /api/gamification/marketplace/purchase</w:t>
        <w:br/>
        <w:br/>
        <w:t>{</w:t>
        <w:br/>
        <w:t xml:space="preserve">  "itemId": 101</w:t>
        <w:br/>
        <w:t>}</w:t>
        <w:br/>
        <w:br/>
        <w:t>→ Response:</w:t>
        <w:br/>
        <w:t>{</w:t>
        <w:br/>
        <w:t xml:space="preserve">  "success": true,</w:t>
        <w:br/>
        <w:t xml:space="preserve">  "newBalance": 1500,</w:t>
        <w:br/>
        <w:t xml:space="preserve">  "inventoryId": 42</w:t>
        <w:br/>
        <w:t>}</w:t>
      </w:r>
    </w:p>
    <w:p>
      <w:pPr>
        <w:bidi/>
        <w:jc w:val="right"/>
      </w:pPr>
      <w:r>
        <w:rPr>
          <w:rFonts w:ascii="Vazirmatn" w:hAnsi="Vazirmatn"/>
          <w:b w:val="0"/>
          <w:sz w:val="22"/>
          <w:rtl w:val="1"/>
        </w:rPr>
        <w:t>کاربر باید موجودی کافی داشته باشد. پس از خرید، آیتم به Inventory اضافه می‌شود.</w:t>
      </w:r>
    </w:p>
    <w:p>
      <w:pPr>
        <w:pStyle w:val="Heading4"/>
        <w:bidi/>
        <w:jc w:val="right"/>
      </w:pPr>
      <w:r>
        <w:rPr>
          <w:rFonts w:ascii="Vazirmatn" w:hAnsi="Vazirmatn"/>
          <w:b/>
          <w:color w:val="1E3A8A"/>
          <w:sz w:val="22"/>
          <w:rtl w:val="1"/>
        </w:rPr>
        <w:t>فعال‌سازی (Equip)</w:t>
      </w:r>
    </w:p>
    <w:p>
      <w:pPr>
        <w:jc w:val="left"/>
      </w:pPr>
      <w:r>
        <w:rPr>
          <w:rFonts w:ascii="Consolas" w:hAnsi="Consolas"/>
          <w:b w:val="0"/>
          <w:sz w:val="18"/>
          <w:rtl w:val="0"/>
        </w:rPr>
        <w:t>POST /api/gamification/inventory/42/equip</w:t>
        <w:br/>
        <w:br/>
        <w:t>→ Response:</w:t>
        <w:br/>
        <w:t>{</w:t>
        <w:br/>
        <w:t xml:space="preserve">  "message": "Item equipped successfully",</w:t>
        <w:br/>
        <w:t xml:space="preserve">  "cosmetics": {</w:t>
        <w:br/>
        <w:t xml:space="preserve">    "themeSlug": "cyber-purple",</w:t>
        <w:br/>
        <w:t xml:space="preserve">    "avatarBorderColor": null,</w:t>
        <w:br/>
        <w:t xml:space="preserve">    "avatarBorderName": null,</w:t>
        <w:br/>
        <w:t xml:space="preserve">    "badgeIcon": null,</w:t>
        <w:br/>
        <w:t xml:space="preserve">    "experienceMultiplier": 1.25</w:t>
        <w:br/>
        <w:t xml:space="preserve">  }</w:t>
        <w:br/>
        <w:t>}</w:t>
      </w:r>
    </w:p>
    <w:p>
      <w:pPr>
        <w:bidi/>
        <w:jc w:val="right"/>
      </w:pPr>
      <w:r>
        <w:rPr>
          <w:rFonts w:ascii="Vazirmatn" w:hAnsi="Vazirmatn"/>
          <w:b w:val="0"/>
          <w:sz w:val="22"/>
          <w:rtl w:val="1"/>
        </w:rPr>
        <w:t>نکته مهم: پاسخ شامل cosmetics است تا صفحه بدون رفرش به‌روزرسانی شود:</w:t>
      </w:r>
    </w:p>
    <w:p>
      <w:pPr>
        <w:jc w:val="left"/>
      </w:pPr>
      <w:r>
        <w:rPr>
          <w:rFonts w:ascii="Consolas" w:hAnsi="Consolas"/>
          <w:b w:val="0"/>
          <w:sz w:val="18"/>
          <w:rtl w:val="0"/>
        </w:rPr>
        <w:t>fetch('/api/gamification/inventory/42/equip', { method: 'POST' })</w:t>
        <w:br/>
        <w:t xml:space="preserve">  .then(r =&gt; r.json())</w:t>
        <w:br/>
        <w:t xml:space="preserve">  .then(data =&gt; {</w:t>
        <w:br/>
        <w:t xml:space="preserve">    applyCosmetics(data.cosmetics); // اعمال فوری</w:t>
        <w:br/>
        <w:t xml:space="preserve">    showToast('آیتم فعال شد');</w:t>
        <w:br/>
        <w:t xml:space="preserve">  });</w:t>
      </w:r>
    </w:p>
    <w:p>
      <w:pPr>
        <w:pStyle w:val="Heading3"/>
        <w:bidi/>
        <w:jc w:val="right"/>
      </w:pPr>
      <w:r>
        <w:rPr>
          <w:rFonts w:ascii="Vazirmatn" w:hAnsi="Vazirmatn"/>
          <w:b/>
          <w:color w:val="1E3A8A"/>
          <w:sz w:val="26"/>
          <w:rtl w:val="1"/>
        </w:rPr>
        <w:t>4.4 محدودیت Slot</w:t>
      </w:r>
    </w:p>
    <w:p>
      <w:pPr>
        <w:pStyle w:val="ListBullet"/>
        <w:bidi/>
        <w:jc w:val="right"/>
      </w:pPr>
      <w:r>
        <w:rPr>
          <w:rFonts w:ascii="Vazirmatn" w:hAnsi="Vazirmatn"/>
          <w:b w:val="0"/>
          <w:sz w:val="22"/>
          <w:rtl w:val="1"/>
        </w:rPr>
        <w:t>یک Theme فعال</w:t>
      </w:r>
    </w:p>
    <w:p>
      <w:pPr>
        <w:pStyle w:val="ListBullet"/>
        <w:bidi/>
        <w:jc w:val="right"/>
      </w:pPr>
      <w:r>
        <w:rPr>
          <w:rFonts w:ascii="Vazirmatn" w:hAnsi="Vazirmatn"/>
          <w:b w:val="0"/>
          <w:sz w:val="22"/>
          <w:rtl w:val="1"/>
        </w:rPr>
        <w:t>یک Avatar Border فعال</w:t>
      </w:r>
    </w:p>
    <w:p>
      <w:pPr>
        <w:pStyle w:val="ListBullet"/>
        <w:bidi/>
        <w:jc w:val="right"/>
      </w:pPr>
      <w:r>
        <w:rPr>
          <w:rFonts w:ascii="Vazirmatn" w:hAnsi="Vazirmatn"/>
          <w:b w:val="0"/>
          <w:sz w:val="22"/>
          <w:rtl w:val="1"/>
        </w:rPr>
        <w:t>یک Badge فعال</w:t>
      </w:r>
    </w:p>
    <w:p>
      <w:pPr>
        <w:bidi/>
        <w:jc w:val="right"/>
      </w:pPr>
      <w:r>
        <w:rPr>
          <w:rFonts w:ascii="Vazirmatn" w:hAnsi="Vazirmatn"/>
          <w:b w:val="0"/>
          <w:sz w:val="22"/>
          <w:rtl w:val="1"/>
        </w:rPr>
        <w:t>Equip کردن آیتم جدید، آیتم قبلی را Unequip می‌کند.</w:t>
      </w:r>
    </w:p>
    <w:p>
      <w:pPr>
        <w:pStyle w:val="Heading2"/>
        <w:bidi/>
        <w:jc w:val="right"/>
      </w:pPr>
      <w:r>
        <w:rPr>
          <w:rFonts w:ascii="Vazirmatn" w:hAnsi="Vazirmatn"/>
          <w:b/>
          <w:color w:val="1E3A8A"/>
          <w:sz w:val="30"/>
          <w:rtl w:val="1"/>
        </w:rPr>
        <w:t>5. سیستم تابلوی امتیازات</w:t>
      </w:r>
    </w:p>
    <w:p>
      <w:pPr>
        <w:pStyle w:val="Heading3"/>
        <w:bidi/>
        <w:jc w:val="right"/>
      </w:pPr>
      <w:r>
        <w:rPr>
          <w:rFonts w:ascii="Vazirmatn" w:hAnsi="Vazirmatn"/>
          <w:b/>
          <w:color w:val="1E3A8A"/>
          <w:sz w:val="26"/>
          <w:rtl w:val="1"/>
        </w:rPr>
        <w:t>5.1 Leaderboard فردی</w:t>
      </w:r>
    </w:p>
    <w:p>
      <w:pPr>
        <w:bidi/>
        <w:jc w:val="right"/>
      </w:pPr>
      <w:r>
        <w:rPr>
          <w:rFonts w:ascii="Vazirmatn" w:hAnsi="Vazirmatn"/>
          <w:b w:val="0"/>
          <w:sz w:val="22"/>
          <w:rtl w:val="1"/>
        </w:rPr>
        <w:t>مسیر: /GamificationMVC/Leaderboard</w:t>
      </w:r>
    </w:p>
    <w:p>
      <w:pPr>
        <w:bidi/>
        <w:jc w:val="right"/>
      </w:pPr>
      <w:r>
        <w:rPr>
          <w:rFonts w:ascii="Vazirmatn" w:hAnsi="Vazirmatn"/>
          <w:b w:val="0"/>
          <w:sz w:val="22"/>
          <w:rtl w:val="1"/>
        </w:rPr>
        <w:t>API: GET /api/gamification/leaderboard/individual?period=week&amp;limit=50</w:t>
      </w:r>
    </w:p>
    <w:p>
      <w:pPr>
        <w:pStyle w:val="Heading4"/>
        <w:bidi/>
        <w:jc w:val="right"/>
      </w:pPr>
      <w:r>
        <w:rPr>
          <w:rFonts w:ascii="Vazirmatn" w:hAnsi="Vazirmatn"/>
          <w:b/>
          <w:color w:val="1E3A8A"/>
          <w:sz w:val="22"/>
          <w:rtl w:val="1"/>
        </w:rPr>
        <w:t>فیلترها</w:t>
      </w:r>
    </w:p>
    <w:p>
      <w:pPr>
        <w:pStyle w:val="ListBullet"/>
        <w:bidi/>
        <w:jc w:val="right"/>
      </w:pPr>
      <w:r>
        <w:rPr>
          <w:rFonts w:ascii="Vazirmatn" w:hAnsi="Vazirmatn"/>
          <w:b w:val="0"/>
          <w:sz w:val="22"/>
          <w:rtl w:val="1"/>
        </w:rPr>
        <w:t>Period: today, week, month, all-time</w:t>
      </w:r>
    </w:p>
    <w:p>
      <w:pPr>
        <w:pStyle w:val="ListBullet"/>
        <w:bidi/>
        <w:jc w:val="right"/>
      </w:pPr>
      <w:r>
        <w:rPr>
          <w:rFonts w:ascii="Vazirmatn" w:hAnsi="Vazirmatn"/>
          <w:b w:val="0"/>
          <w:sz w:val="22"/>
          <w:rtl w:val="1"/>
        </w:rPr>
        <w:t>Workspace: محدود به Workspace خاص</w:t>
      </w:r>
    </w:p>
    <w:p>
      <w:pPr>
        <w:pStyle w:val="Heading4"/>
        <w:bidi/>
        <w:jc w:val="right"/>
      </w:pPr>
      <w:r>
        <w:rPr>
          <w:rFonts w:ascii="Vazirmatn" w:hAnsi="Vazirmatn"/>
          <w:b/>
          <w:color w:val="1E3A8A"/>
          <w:sz w:val="22"/>
          <w:rtl w:val="1"/>
        </w:rPr>
        <w:t>ساختار داده</w:t>
      </w:r>
    </w:p>
    <w:p>
      <w:pPr>
        <w:jc w:val="left"/>
      </w:pPr>
      <w:r>
        <w:rPr>
          <w:rFonts w:ascii="Consolas" w:hAnsi="Consolas"/>
          <w:b w:val="0"/>
          <w:sz w:val="18"/>
          <w:rtl w:val="0"/>
        </w:rPr>
        <w:t>[</w:t>
        <w:br/>
        <w:t xml:space="preserve">  {</w:t>
        <w:br/>
        <w:t xml:space="preserve">    "rank": 1,</w:t>
        <w:br/>
        <w:t xml:space="preserve">    "userId": 123,</w:t>
        <w:br/>
        <w:t xml:space="preserve">    "displayName": "علی رضایی",</w:t>
        <w:br/>
        <w:t xml:space="preserve">    "avatarUrl": "/avatars/123.jpg",</w:t>
        <w:br/>
        <w:t xml:space="preserve">    "totalPoints": 15420,</w:t>
        <w:br/>
        <w:t xml:space="preserve">    "level": 18,</w:t>
        <w:br/>
        <w:t xml:space="preserve">    "currentXP": 8500,</w:t>
        <w:br/>
        <w:t xml:space="preserve">    "achievementsUnlocked": 42,</w:t>
        <w:br/>
        <w:t xml:space="preserve">    "tasksCompleted": 187,</w:t>
        <w:br/>
        <w:t xml:space="preserve">    "averageVelocity": 12.5,</w:t>
        <w:br/>
        <w:t xml:space="preserve">    "equippedBorder": "#FFD700",</w:t>
        <w:br/>
        <w:t xml:space="preserve">    "equippedBadge": "👑"</w:t>
        <w:br/>
        <w:t xml:space="preserve">  },</w:t>
        <w:br/>
        <w:t xml:space="preserve">  ...</w:t>
        <w:br/>
        <w:t>]</w:t>
      </w:r>
    </w:p>
    <w:p>
      <w:pPr>
        <w:pStyle w:val="Heading4"/>
        <w:bidi/>
        <w:jc w:val="right"/>
      </w:pPr>
      <w:r>
        <w:rPr>
          <w:rFonts w:ascii="Vazirmatn" w:hAnsi="Vazirmatn"/>
          <w:b/>
          <w:color w:val="1E3A8A"/>
          <w:sz w:val="22"/>
          <w:rtl w:val="1"/>
        </w:rPr>
        <w:t>UI Components</w:t>
      </w:r>
    </w:p>
    <w:p>
      <w:pPr>
        <w:jc w:val="left"/>
      </w:pPr>
      <w:r>
        <w:rPr>
          <w:rFonts w:ascii="Consolas" w:hAnsi="Consolas"/>
          <w:b w:val="0"/>
          <w:sz w:val="18"/>
          <w:rtl w:val="0"/>
        </w:rPr>
        <w:t>┌──────────────────────────────────────┐</w:t>
        <w:br/>
        <w:t>│  Rank │ User       │ Points │ Level │</w:t>
        <w:br/>
        <w:t>├──────────────────────────────────────┤</w:t>
        <w:br/>
        <w:t>│  🥇1  │ 👤 علی     │ 15420  │  18   │</w:t>
        <w:br/>
        <w:t>│  🥈2  │ 👤 مریم    │ 14200  │  17   │</w:t>
        <w:br/>
        <w:t>│  🥉3  │ 👤 حسین    │ 13800  │  16   │</w:t>
        <w:br/>
        <w:t>│   4   │ 👤 زهرا    │ 12500  │  15   │</w:t>
        <w:br/>
        <w:t>└──────────────────────────────────────┘</w:t>
      </w:r>
    </w:p>
    <w:p>
      <w:pPr>
        <w:pStyle w:val="Heading3"/>
        <w:bidi/>
        <w:jc w:val="right"/>
      </w:pPr>
      <w:r>
        <w:rPr>
          <w:rFonts w:ascii="Vazirmatn" w:hAnsi="Vazirmatn"/>
          <w:b/>
          <w:color w:val="1E3A8A"/>
          <w:sz w:val="26"/>
          <w:rtl w:val="1"/>
        </w:rPr>
        <w:t>5.2 Team Leaderboard</w:t>
      </w:r>
    </w:p>
    <w:p>
      <w:pPr>
        <w:bidi/>
        <w:jc w:val="right"/>
      </w:pPr>
      <w:r>
        <w:rPr>
          <w:rFonts w:ascii="Vazirmatn" w:hAnsi="Vazirmatn"/>
          <w:b w:val="0"/>
          <w:sz w:val="22"/>
          <w:rtl w:val="1"/>
        </w:rPr>
        <w:t>API: GET /api/gamification/leaderboard/team</w:t>
      </w:r>
    </w:p>
    <w:p>
      <w:pPr>
        <w:bidi/>
        <w:jc w:val="right"/>
      </w:pPr>
      <w:r>
        <w:rPr>
          <w:rFonts w:ascii="Vazirmatn" w:hAnsi="Vazirmatn"/>
          <w:b w:val="0"/>
          <w:sz w:val="22"/>
          <w:rtl w:val="1"/>
        </w:rPr>
        <w:t>تیم‌ها بر اساس مجموع امتیاز اعضا رتبه‌بندی می‌شوند:</w:t>
      </w:r>
    </w:p>
    <w:p>
      <w:pPr>
        <w:jc w:val="left"/>
      </w:pPr>
      <w:r>
        <w:rPr>
          <w:rFonts w:ascii="Consolas" w:hAnsi="Consolas"/>
          <w:b w:val="0"/>
          <w:sz w:val="18"/>
          <w:rtl w:val="0"/>
        </w:rPr>
        <w:t>[</w:t>
        <w:br/>
        <w:t xml:space="preserve">  {</w:t>
        <w:br/>
        <w:t xml:space="preserve">    "rank": 1,</w:t>
        <w:br/>
        <w:t xml:space="preserve">    "teamId": 5,</w:t>
        <w:br/>
        <w:t xml:space="preserve">    "teamName": "Backend Team",</w:t>
        <w:br/>
        <w:t xml:space="preserve">    "totalPoints": 45200,</w:t>
        <w:br/>
        <w:t xml:space="preserve">    "averageLevel": 15.2,</w:t>
        <w:br/>
        <w:t xml:space="preserve">    "memberCount": 8,</w:t>
        <w:br/>
        <w:t xml:space="preserve">    "topContributor": "علی رضایی"</w:t>
        <w:br/>
        <w:t xml:space="preserve">  }</w:t>
        <w:br/>
        <w:t>]</w:t>
      </w:r>
    </w:p>
    <w:p>
      <w:pPr>
        <w:pStyle w:val="Heading2"/>
        <w:bidi/>
        <w:jc w:val="right"/>
      </w:pPr>
      <w:r>
        <w:rPr>
          <w:rFonts w:ascii="Vazirmatn" w:hAnsi="Vazirmatn"/>
          <w:b/>
          <w:color w:val="1E3A8A"/>
          <w:sz w:val="30"/>
          <w:rtl w:val="1"/>
        </w:rPr>
        <w:t>6. تحلیل بهره‌وری</w:t>
      </w:r>
    </w:p>
    <w:p>
      <w:pPr>
        <w:pStyle w:val="Heading3"/>
        <w:bidi/>
        <w:jc w:val="right"/>
      </w:pPr>
      <w:r>
        <w:rPr>
          <w:rFonts w:ascii="Vazirmatn" w:hAnsi="Vazirmatn"/>
          <w:b/>
          <w:color w:val="1E3A8A"/>
          <w:sz w:val="26"/>
          <w:rtl w:val="1"/>
        </w:rPr>
        <w:t>6.1 Productivity Metrics</w:t>
      </w:r>
    </w:p>
    <w:p>
      <w:pPr>
        <w:bidi/>
        <w:jc w:val="right"/>
      </w:pPr>
      <w:r>
        <w:rPr>
          <w:rFonts w:ascii="Vazirmatn" w:hAnsi="Vazirmatn"/>
          <w:b w:val="0"/>
          <w:sz w:val="22"/>
          <w:rtl w:val="1"/>
        </w:rPr>
        <w:t>مسیر: /ProductivityMVC</w:t>
      </w:r>
    </w:p>
    <w:p>
      <w:pPr>
        <w:bidi/>
        <w:jc w:val="right"/>
      </w:pPr>
      <w:r>
        <w:rPr>
          <w:rFonts w:ascii="Vazirmatn" w:hAnsi="Vazirmatn"/>
          <w:b w:val="0"/>
          <w:sz w:val="22"/>
          <w:rtl w:val="1"/>
        </w:rPr>
        <w:t>API: GET /api/productivity/metrics/{userId}</w:t>
      </w:r>
    </w:p>
    <w:p>
      <w:pPr>
        <w:pStyle w:val="Heading4"/>
        <w:bidi/>
        <w:jc w:val="right"/>
      </w:pPr>
      <w:r>
        <w:rPr>
          <w:rFonts w:ascii="Vazirmatn" w:hAnsi="Vazirmatn"/>
          <w:b/>
          <w:color w:val="1E3A8A"/>
          <w:sz w:val="22"/>
          <w:rtl w:val="1"/>
        </w:rPr>
        <w:t>شاخص‌های اندازه‌گیری‌شده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c>
          <w:tcPr>
            <w:tcW w:type="dxa" w:w="3298"/>
          </w:tcPr>
          <w:p>
            <w:pPr>
              <w:bidi/>
              <w:jc w:val="right"/>
            </w:pPr>
            <w:r>
              <w:rPr>
                <w:rFonts w:ascii="Vazirmatn" w:hAnsi="Vazirmatn"/>
                <w:b/>
                <w:sz w:val="20"/>
                <w:rtl w:val="1"/>
              </w:rPr>
              <w:t>Metric</w:t>
            </w:r>
          </w:p>
        </w:tc>
        <w:tc>
          <w:tcPr>
            <w:tcW w:type="dxa" w:w="3298"/>
          </w:tcPr>
          <w:p>
            <w:pPr>
              <w:bidi/>
              <w:jc w:val="right"/>
            </w:pPr>
            <w:r>
              <w:rPr>
                <w:rFonts w:ascii="Vazirmatn" w:hAnsi="Vazirmatn"/>
                <w:b/>
                <w:sz w:val="20"/>
                <w:rtl w:val="1"/>
              </w:rPr>
              <w:t>توضیح</w:t>
            </w:r>
          </w:p>
        </w:tc>
        <w:tc>
          <w:tcPr>
            <w:tcW w:type="dxa" w:w="3298"/>
          </w:tcPr>
          <w:p>
            <w:pPr>
              <w:bidi/>
              <w:jc w:val="right"/>
            </w:pPr>
            <w:r>
              <w:rPr>
                <w:rFonts w:ascii="Vazirmatn" w:hAnsi="Vazirmatn"/>
                <w:b/>
                <w:sz w:val="20"/>
                <w:rtl w:val="1"/>
              </w:rPr>
              <w:t>واحد</w:t>
            </w:r>
          </w:p>
        </w:tc>
      </w:tr>
      <w:tr>
        <w:tc>
          <w:tcPr>
            <w:tcW w:type="dxa" w:w="3298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Completion Rate</w:t>
            </w:r>
          </w:p>
        </w:tc>
        <w:tc>
          <w:tcPr>
            <w:tcW w:type="dxa" w:w="3298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نسبت تکمیل به شروع</w:t>
            </w:r>
          </w:p>
        </w:tc>
        <w:tc>
          <w:tcPr>
            <w:tcW w:type="dxa" w:w="3298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درصد</w:t>
            </w:r>
          </w:p>
        </w:tc>
      </w:tr>
      <w:tr>
        <w:tc>
          <w:tcPr>
            <w:tcW w:type="dxa" w:w="3298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Average Velocity</w:t>
            </w:r>
          </w:p>
        </w:tc>
        <w:tc>
          <w:tcPr>
            <w:tcW w:type="dxa" w:w="3298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سرعت تکمیل Task</w:t>
            </w:r>
          </w:p>
        </w:tc>
        <w:tc>
          <w:tcPr>
            <w:tcW w:type="dxa" w:w="3298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Task/Week</w:t>
            </w:r>
          </w:p>
        </w:tc>
      </w:tr>
      <w:tr>
        <w:tc>
          <w:tcPr>
            <w:tcW w:type="dxa" w:w="3298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On-Time Delivery</w:t>
            </w:r>
          </w:p>
        </w:tc>
        <w:tc>
          <w:tcPr>
            <w:tcW w:type="dxa" w:w="3298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تکمیل به‌موقع</w:t>
            </w:r>
          </w:p>
        </w:tc>
        <w:tc>
          <w:tcPr>
            <w:tcW w:type="dxa" w:w="3298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درصد</w:t>
            </w:r>
          </w:p>
        </w:tc>
      </w:tr>
      <w:tr>
        <w:tc>
          <w:tcPr>
            <w:tcW w:type="dxa" w:w="3298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Quality Score</w:t>
            </w:r>
          </w:p>
        </w:tc>
        <w:tc>
          <w:tcPr>
            <w:tcW w:type="dxa" w:w="3298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کیفیت کار (بدون بازگشت)</w:t>
            </w:r>
          </w:p>
        </w:tc>
        <w:tc>
          <w:tcPr>
            <w:tcW w:type="dxa" w:w="3298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نمره 1-100</w:t>
            </w:r>
          </w:p>
        </w:tc>
      </w:tr>
      <w:tr>
        <w:tc>
          <w:tcPr>
            <w:tcW w:type="dxa" w:w="3298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Streak (روزهای متوالی)</w:t>
            </w:r>
          </w:p>
        </w:tc>
        <w:tc>
          <w:tcPr>
            <w:tcW w:type="dxa" w:w="3298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تعداد روزهای فعالیت پیاپی</w:t>
            </w:r>
          </w:p>
        </w:tc>
        <w:tc>
          <w:tcPr>
            <w:tcW w:type="dxa" w:w="3298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روز</w:t>
            </w:r>
          </w:p>
        </w:tc>
      </w:tr>
    </w:tbl>
    <w:p/>
    <w:p>
      <w:pPr>
        <w:pStyle w:val="Heading4"/>
        <w:bidi/>
        <w:jc w:val="right"/>
      </w:pPr>
      <w:r>
        <w:rPr>
          <w:rFonts w:ascii="Vazirmatn" w:hAnsi="Vazirmatn"/>
          <w:b/>
          <w:color w:val="1E3A8A"/>
          <w:sz w:val="22"/>
          <w:rtl w:val="1"/>
        </w:rPr>
        <w:t>نمودارها</w:t>
      </w:r>
    </w:p>
    <w:p>
      <w:pPr>
        <w:pStyle w:val="ListBullet"/>
        <w:bidi/>
        <w:jc w:val="right"/>
      </w:pPr>
      <w:r>
        <w:rPr>
          <w:rFonts w:ascii="Vazirmatn" w:hAnsi="Vazirmatn"/>
          <w:b w:val="0"/>
          <w:sz w:val="22"/>
          <w:rtl w:val="1"/>
        </w:rPr>
        <w:t>خط زمانی Points (30 روز گذشته)</w:t>
      </w:r>
    </w:p>
    <w:p>
      <w:pPr>
        <w:pStyle w:val="ListBullet"/>
        <w:bidi/>
        <w:jc w:val="right"/>
      </w:pPr>
      <w:r>
        <w:rPr>
          <w:rFonts w:ascii="Vazirmatn" w:hAnsi="Vazirmatn"/>
          <w:b w:val="0"/>
          <w:sz w:val="22"/>
          <w:rtl w:val="1"/>
        </w:rPr>
        <w:t>ستونی Tasks Completed (هفتگی)</w:t>
      </w:r>
    </w:p>
    <w:p>
      <w:pPr>
        <w:pStyle w:val="ListBullet"/>
        <w:bidi/>
        <w:jc w:val="right"/>
      </w:pPr>
      <w:r>
        <w:rPr>
          <w:rFonts w:ascii="Vazirmatn" w:hAnsi="Vazirmatn"/>
          <w:b w:val="0"/>
          <w:sz w:val="22"/>
          <w:rtl w:val="1"/>
        </w:rPr>
        <w:t>دایره‌ای Task Status (Done, In Progress, Todo)</w:t>
      </w:r>
    </w:p>
    <w:p>
      <w:pPr>
        <w:pStyle w:val="ListBullet"/>
        <w:bidi/>
        <w:jc w:val="right"/>
      </w:pPr>
      <w:r>
        <w:rPr>
          <w:rFonts w:ascii="Vazirmatn" w:hAnsi="Vazirmatn"/>
          <w:b w:val="0"/>
          <w:sz w:val="22"/>
          <w:rtl w:val="1"/>
        </w:rPr>
        <w:t>Heatmap فعالیت (تقویم)</w:t>
      </w:r>
    </w:p>
    <w:p>
      <w:pPr>
        <w:pStyle w:val="Heading3"/>
        <w:bidi/>
        <w:jc w:val="right"/>
      </w:pPr>
      <w:r>
        <w:rPr>
          <w:rFonts w:ascii="Vazirmatn" w:hAnsi="Vazirmatn"/>
          <w:b/>
          <w:color w:val="1E3A8A"/>
          <w:sz w:val="26"/>
          <w:rtl w:val="1"/>
        </w:rPr>
        <w:t>6.2 Streak System</w:t>
      </w:r>
    </w:p>
    <w:p>
      <w:pPr>
        <w:bidi/>
        <w:jc w:val="right"/>
      </w:pPr>
      <w:r>
        <w:rPr>
          <w:rFonts w:ascii="Vazirmatn" w:hAnsi="Vazirmatn"/>
          <w:b w:val="0"/>
          <w:sz w:val="22"/>
          <w:rtl w:val="1"/>
        </w:rPr>
        <w:t>Streak تعداد روزهای متوالی فعالیت است که انگیزه مداومت را افزایش می‌دهد.</w:t>
      </w:r>
    </w:p>
    <w:p>
      <w:pPr>
        <w:jc w:val="left"/>
      </w:pPr>
      <w:r>
        <w:rPr>
          <w:rFonts w:ascii="Consolas" w:hAnsi="Consolas"/>
          <w:b w:val="0"/>
          <w:sz w:val="18"/>
          <w:rtl w:val="0"/>
        </w:rPr>
        <w:t>┌────────────────────────────────────┐</w:t>
        <w:br/>
        <w:t>│  🔥 Current Streak: 12 days       │</w:t>
        <w:br/>
        <w:t>│  🏆 Longest Streak: 45 days       │</w:t>
        <w:br/>
        <w:t>│                                    │</w:t>
        <w:br/>
        <w:t>│  روزهای اخیر:                      │</w:t>
        <w:br/>
        <w:t>│  ✅ ✅ ✅ ✅ ✅ ✅ ✅               │</w:t>
        <w:br/>
        <w:t>│  امروز  دیروز  2 روز پیش  ...    │</w:t>
        <w:br/>
        <w:t>└────────────────────────────────────┘</w:t>
      </w:r>
    </w:p>
    <w:p>
      <w:pPr>
        <w:bidi/>
        <w:jc w:val="right"/>
      </w:pPr>
      <w:r>
        <w:rPr>
          <w:rFonts w:ascii="Vazirmatn" w:hAnsi="Vazirmatn"/>
          <w:b w:val="0"/>
          <w:sz w:val="22"/>
          <w:rtl w:val="1"/>
        </w:rPr>
        <w:t>محاسبه:</w:t>
      </w:r>
    </w:p>
    <w:p>
      <w:pPr>
        <w:pStyle w:val="ListBullet"/>
        <w:bidi/>
        <w:jc w:val="right"/>
      </w:pPr>
      <w:r>
        <w:rPr>
          <w:rFonts w:ascii="Vazirmatn" w:hAnsi="Vazirmatn"/>
          <w:b w:val="0"/>
          <w:sz w:val="22"/>
          <w:rtl w:val="1"/>
        </w:rPr>
        <w:t>هر روز حداقل 1 Task تکمیل شود → Streak ادامه دارد</w:t>
      </w:r>
    </w:p>
    <w:p>
      <w:pPr>
        <w:pStyle w:val="ListBullet"/>
        <w:bidi/>
        <w:jc w:val="right"/>
      </w:pPr>
      <w:r>
        <w:rPr>
          <w:rFonts w:ascii="Vazirmatn" w:hAnsi="Vazirmatn"/>
          <w:b w:val="0"/>
          <w:sz w:val="22"/>
          <w:rtl w:val="1"/>
        </w:rPr>
        <w:t>یک روز بدون فعالیت → Streak از صفر شروع می‌شود</w:t>
      </w:r>
    </w:p>
    <w:p>
      <w:pPr>
        <w:pStyle w:val="ListBullet"/>
        <w:bidi/>
        <w:jc w:val="right"/>
      </w:pPr>
      <w:r>
        <w:rPr>
          <w:rFonts w:ascii="Vazirmatn" w:hAnsi="Vazirmatn"/>
          <w:b w:val="0"/>
          <w:sz w:val="22"/>
          <w:rtl w:val="1"/>
        </w:rPr>
        <w:t>Streak Protection Perk: یک روز بخشودگی</w:t>
      </w:r>
    </w:p>
    <w:p>
      <w:pPr>
        <w:pStyle w:val="Heading2"/>
        <w:bidi/>
        <w:jc w:val="right"/>
      </w:pPr>
      <w:r>
        <w:rPr>
          <w:rFonts w:ascii="Vazirmatn" w:hAnsi="Vazirmatn"/>
          <w:b/>
          <w:color w:val="1E3A8A"/>
          <w:sz w:val="30"/>
          <w:rtl w:val="1"/>
        </w:rPr>
        <w:t>7. شبیه‌سازی پروژه</w:t>
      </w:r>
    </w:p>
    <w:p>
      <w:pPr>
        <w:pStyle w:val="Heading3"/>
        <w:bidi/>
        <w:jc w:val="right"/>
      </w:pPr>
      <w:r>
        <w:rPr>
          <w:rFonts w:ascii="Vazirmatn" w:hAnsi="Vazirmatn"/>
          <w:b/>
          <w:color w:val="1E3A8A"/>
          <w:sz w:val="26"/>
          <w:rtl w:val="1"/>
        </w:rPr>
        <w:t>7.1 Critical Path Analysis</w:t>
      </w:r>
    </w:p>
    <w:p>
      <w:pPr>
        <w:bidi/>
        <w:jc w:val="right"/>
      </w:pPr>
      <w:r>
        <w:rPr>
          <w:rFonts w:ascii="Vazirmatn" w:hAnsi="Vazirmatn"/>
          <w:b w:val="0"/>
          <w:sz w:val="22"/>
          <w:rtl w:val="1"/>
        </w:rPr>
        <w:t>مسیر: /SimulationMVC?projectId=X</w:t>
      </w:r>
    </w:p>
    <w:p>
      <w:pPr>
        <w:bidi/>
        <w:jc w:val="right"/>
      </w:pPr>
      <w:r>
        <w:rPr>
          <w:rFonts w:ascii="Vazirmatn" w:hAnsi="Vazirmatn"/>
          <w:b w:val="0"/>
          <w:sz w:val="22"/>
          <w:rtl w:val="1"/>
        </w:rPr>
        <w:t>API: GET /api/simulation/project/{id}/critical-path</w:t>
      </w:r>
    </w:p>
    <w:p>
      <w:pPr>
        <w:pStyle w:val="Heading4"/>
        <w:bidi/>
        <w:jc w:val="right"/>
      </w:pPr>
      <w:r>
        <w:rPr>
          <w:rFonts w:ascii="Vazirmatn" w:hAnsi="Vazirmatn"/>
          <w:b/>
          <w:color w:val="1E3A8A"/>
          <w:sz w:val="22"/>
          <w:rtl w:val="1"/>
        </w:rPr>
        <w:t>مفهوم Critical Path</w:t>
      </w:r>
    </w:p>
    <w:p>
      <w:pPr>
        <w:bidi/>
        <w:jc w:val="right"/>
      </w:pPr>
      <w:r>
        <w:rPr>
          <w:rFonts w:ascii="Vazirmatn" w:hAnsi="Vazirmatn"/>
          <w:b w:val="0"/>
          <w:sz w:val="22"/>
          <w:rtl w:val="1"/>
        </w:rPr>
        <w:t>مسیر بحرانی زنجیره‌ای از Taskهایی است که هیچ انعطافی ندارند. تأخیر در هر کدام، مستقیماً پروژه را به تأخیر می‌اندازد.</w:t>
      </w:r>
    </w:p>
    <w:p>
      <w:pPr>
        <w:jc w:val="left"/>
      </w:pPr>
      <w:r>
        <w:rPr>
          <w:rFonts w:ascii="Consolas" w:hAnsi="Consolas"/>
          <w:b w:val="0"/>
          <w:sz w:val="18"/>
          <w:rtl w:val="0"/>
        </w:rPr>
        <w:t>Task A ──→ Task B ──→ Task C ──→ Task D</w:t>
        <w:br/>
        <w:t xml:space="preserve">  (5d)      (3d)      (2d)      (4d)</w:t>
        <w:br/>
        <w:t xml:space="preserve">           ↑ Critical Path ↑</w:t>
        <w:br/>
        <w:t xml:space="preserve">           </w:t>
        <w:br/>
        <w:t>Task E ──→ Task F</w:t>
        <w:br/>
        <w:t xml:space="preserve">  (2d)      (1d)</w:t>
        <w:br/>
        <w:t xml:space="preserve">   ↑ Non-critical (Slack: 7 days) ↑</w:t>
      </w:r>
    </w:p>
    <w:p>
      <w:pPr>
        <w:pStyle w:val="Heading4"/>
        <w:bidi/>
        <w:jc w:val="right"/>
      </w:pPr>
      <w:r>
        <w:rPr>
          <w:rFonts w:ascii="Vazirmatn" w:hAnsi="Vazirmatn"/>
          <w:b/>
          <w:color w:val="1E3A8A"/>
          <w:sz w:val="22"/>
          <w:rtl w:val="1"/>
        </w:rPr>
        <w:t>خروجی API</w:t>
      </w:r>
    </w:p>
    <w:p>
      <w:pPr>
        <w:jc w:val="left"/>
      </w:pPr>
      <w:r>
        <w:rPr>
          <w:rFonts w:ascii="Consolas" w:hAnsi="Consolas"/>
          <w:b w:val="0"/>
          <w:sz w:val="18"/>
          <w:rtl w:val="0"/>
        </w:rPr>
        <w:t>{</w:t>
        <w:br/>
        <w:t xml:space="preserve">  "criticalPathLengthDays": 14,</w:t>
        <w:br/>
        <w:t xml:space="preserve">  "totalTasksInPath": 4,</w:t>
        <w:br/>
        <w:t xml:space="preserve">  "taskSlackTimes": [</w:t>
        <w:br/>
        <w:t xml:space="preserve">    {</w:t>
        <w:br/>
        <w:t xml:space="preserve">      "taskId": 101,</w:t>
        <w:br/>
        <w:t xml:space="preserve">      "taskTitle": "طراحی دیتابیس",</w:t>
        <w:br/>
        <w:t xml:space="preserve">      "slackTimeDays": 0,</w:t>
        <w:br/>
        <w:t xml:space="preserve">      "isOnCriticalPath": true,</w:t>
        <w:br/>
        <w:t xml:space="preserve">      "estimateDays": 5</w:t>
        <w:br/>
        <w:t xml:space="preserve">    },</w:t>
        <w:br/>
        <w:t xml:space="preserve">    {</w:t>
        <w:br/>
        <w:t xml:space="preserve">      "taskId": 105,</w:t>
        <w:br/>
        <w:t xml:space="preserve">      "taskTitle": "تست واحد",</w:t>
        <w:br/>
        <w:t xml:space="preserve">      "slackTimeDays": 7,</w:t>
        <w:br/>
        <w:t xml:space="preserve">      "isOnCriticalPath": false,</w:t>
        <w:br/>
        <w:t xml:space="preserve">      "estimateDays": 2</w:t>
        <w:br/>
        <w:t xml:space="preserve">    }</w:t>
        <w:br/>
        <w:t xml:space="preserve">  ]</w:t>
        <w:br/>
        <w:t>}</w:t>
      </w:r>
    </w:p>
    <w:p>
      <w:pPr>
        <w:pStyle w:val="Heading3"/>
        <w:bidi/>
        <w:jc w:val="right"/>
      </w:pPr>
      <w:r>
        <w:rPr>
          <w:rFonts w:ascii="Vazirmatn" w:hAnsi="Vazirmatn"/>
          <w:b/>
          <w:color w:val="1E3A8A"/>
          <w:sz w:val="26"/>
          <w:rtl w:val="1"/>
        </w:rPr>
        <w:t>7.2 What-If Simulation</w:t>
      </w:r>
    </w:p>
    <w:p>
      <w:pPr>
        <w:bidi/>
        <w:jc w:val="right"/>
      </w:pPr>
      <w:r>
        <w:rPr>
          <w:rFonts w:ascii="Vazirmatn" w:hAnsi="Vazirmatn"/>
          <w:b w:val="0"/>
          <w:sz w:val="22"/>
          <w:rtl w:val="1"/>
        </w:rPr>
        <w:t>سوال: اگر Task X به اندازه Y روز تأخیر کند، چه تأثیری روی پروژه دارد؟</w:t>
      </w:r>
    </w:p>
    <w:p>
      <w:pPr>
        <w:pStyle w:val="Heading4"/>
        <w:bidi/>
        <w:jc w:val="right"/>
      </w:pPr>
      <w:r>
        <w:rPr>
          <w:rFonts w:ascii="Vazirmatn" w:hAnsi="Vazirmatn"/>
          <w:b/>
          <w:color w:val="1E3A8A"/>
          <w:sz w:val="22"/>
          <w:rtl w:val="1"/>
        </w:rPr>
        <w:t>درخواست</w:t>
      </w:r>
    </w:p>
    <w:p>
      <w:pPr>
        <w:jc w:val="left"/>
      </w:pPr>
      <w:r>
        <w:rPr>
          <w:rFonts w:ascii="Consolas" w:hAnsi="Consolas"/>
          <w:b w:val="0"/>
          <w:sz w:val="18"/>
          <w:rtl w:val="0"/>
        </w:rPr>
        <w:t>POST /api/simulation/project/2/what-if</w:t>
        <w:br/>
        <w:br/>
        <w:t>{</w:t>
        <w:br/>
        <w:t xml:space="preserve">  "taskId": 101,</w:t>
        <w:br/>
        <w:t xml:space="preserve">  "delayDays": 3,</w:t>
        <w:br/>
        <w:t xml:space="preserve">  "scenarioName": "تأخیر دیتابیس"</w:t>
        <w:br/>
        <w:t>}</w:t>
      </w:r>
    </w:p>
    <w:p>
      <w:pPr>
        <w:pStyle w:val="Heading4"/>
        <w:bidi/>
        <w:jc w:val="right"/>
      </w:pPr>
      <w:r>
        <w:rPr>
          <w:rFonts w:ascii="Vazirmatn" w:hAnsi="Vazirmatn"/>
          <w:b/>
          <w:color w:val="1E3A8A"/>
          <w:sz w:val="22"/>
          <w:rtl w:val="1"/>
        </w:rPr>
        <w:t>پاسخ</w:t>
      </w:r>
    </w:p>
    <w:p>
      <w:pPr>
        <w:jc w:val="left"/>
      </w:pPr>
      <w:r>
        <w:rPr>
          <w:rFonts w:ascii="Consolas" w:hAnsi="Consolas"/>
          <w:b w:val="0"/>
          <w:sz w:val="18"/>
          <w:rtl w:val="0"/>
        </w:rPr>
        <w:t>{</w:t>
        <w:br/>
        <w:t xml:space="preserve">  "scenarioName": "تأخیر دیتابیس",</w:t>
        <w:br/>
        <w:t xml:space="preserve">  "delayDays": 3,</w:t>
        <w:br/>
        <w:t xml:space="preserve">  "projectDelayDays": 3,</w:t>
        <w:br/>
        <w:t xml:space="preserve">  "totalAffectedTasks": 5,</w:t>
        <w:br/>
        <w:t xml:space="preserve">  "riskLevel": "High",</w:t>
        <w:br/>
        <w:t xml:space="preserve">  "impactAnalysis": {</w:t>
        <w:br/>
        <w:t xml:space="preserve">    "affectedTasks": [</w:t>
        <w:br/>
        <w:t xml:space="preserve">      {</w:t>
        <w:br/>
        <w:t xml:space="preserve">        "taskTitle": "پیاده‌سازی API",</w:t>
        <w:br/>
        <w:t xml:space="preserve">        "daysShifted": 3,</w:t>
        <w:br/>
        <w:t xml:space="preserve">        "dependencyPath": "DB Design → API Implementation"</w:t>
        <w:br/>
        <w:t xml:space="preserve">      },</w:t>
        <w:br/>
        <w:t xml:space="preserve">      {</w:t>
        <w:br/>
        <w:t xml:space="preserve">        "taskTitle": "تست یکپارچگی",</w:t>
        <w:br/>
        <w:t xml:space="preserve">        "daysShifted": 3,</w:t>
        <w:br/>
        <w:t xml:space="preserve">        "dependencyPath": "DB Design → API → Integration Test"</w:t>
        <w:br/>
        <w:t xml:space="preserve">      }</w:t>
        <w:br/>
        <w:t xml:space="preserve">    ],</w:t>
        <w:br/>
        <w:t xml:space="preserve">    "rippleEffects": [</w:t>
        <w:br/>
        <w:t xml:space="preserve">      {</w:t>
        <w:br/>
        <w:t xml:space="preserve">        "description": "تیم Frontend منتظر API می‌ماند",</w:t>
        <w:br/>
        <w:t xml:space="preserve">        "estimatedImpact": "متوسط"</w:t>
        <w:br/>
        <w:t xml:space="preserve">      }</w:t>
        <w:br/>
        <w:t xml:space="preserve">    ]</w:t>
        <w:br/>
        <w:t xml:space="preserve">  }</w:t>
        <w:br/>
        <w:t>}</w:t>
      </w:r>
    </w:p>
    <w:p>
      <w:pPr>
        <w:pStyle w:val="Heading3"/>
        <w:bidi/>
        <w:jc w:val="right"/>
      </w:pPr>
      <w:r>
        <w:rPr>
          <w:rFonts w:ascii="Vazirmatn" w:hAnsi="Vazirmatn"/>
          <w:b/>
          <w:color w:val="1E3A8A"/>
          <w:sz w:val="26"/>
          <w:rtl w:val="1"/>
        </w:rPr>
        <w:t>7.3 Scenario Management</w:t>
      </w:r>
    </w:p>
    <w:p>
      <w:pPr>
        <w:bidi/>
        <w:jc w:val="right"/>
      </w:pPr>
      <w:r>
        <w:rPr>
          <w:rFonts w:ascii="Vazirmatn" w:hAnsi="Vazirmatn"/>
          <w:b w:val="0"/>
          <w:sz w:val="22"/>
          <w:rtl w:val="1"/>
        </w:rPr>
        <w:t>شبیه‌سازی‌ها قابل ذخیره و مقایسه هستند:</w:t>
      </w:r>
    </w:p>
    <w:p>
      <w:pPr>
        <w:jc w:val="left"/>
      </w:pPr>
      <w:r>
        <w:rPr>
          <w:rFonts w:ascii="Consolas" w:hAnsi="Consolas"/>
          <w:b w:val="0"/>
          <w:sz w:val="18"/>
          <w:rtl w:val="0"/>
        </w:rPr>
        <w:t>GET /api/simulation/project/2/scenarios</w:t>
        <w:br/>
        <w:br/>
        <w:t>[</w:t>
        <w:br/>
        <w:t xml:space="preserve">  {</w:t>
        <w:br/>
        <w:t xml:space="preserve">    "id": 1,</w:t>
        <w:br/>
        <w:t xml:space="preserve">    "scenarioName": "تأخیر دیتابیس",</w:t>
        <w:br/>
        <w:t xml:space="preserve">    "simulatedAt": "2024-01-15T14:30:00Z",</w:t>
        <w:br/>
        <w:t xml:space="preserve">    "projectDelayDays": 3</w:t>
        <w:br/>
        <w:t xml:space="preserve">  },</w:t>
        <w:br/>
        <w:t xml:space="preserve">  {</w:t>
        <w:br/>
        <w:t xml:space="preserve">    "id": 2,</w:t>
        <w:br/>
        <w:t xml:space="preserve">    "scenarioName": "تأخیر UI Design",</w:t>
        <w:br/>
        <w:t xml:space="preserve">    "simulatedAt": "2024-01-16T09:15:00Z",</w:t>
        <w:br/>
        <w:t xml:space="preserve">    "projectDelayDays": 1</w:t>
        <w:br/>
        <w:t xml:space="preserve">  }</w:t>
        <w:br/>
        <w:t>]</w:t>
      </w:r>
    </w:p>
    <w:p>
      <w:pPr>
        <w:pStyle w:val="Heading2"/>
        <w:bidi/>
        <w:jc w:val="right"/>
      </w:pPr>
      <w:r>
        <w:rPr>
          <w:rFonts w:ascii="Vazirmatn" w:hAnsi="Vazirmatn"/>
          <w:b/>
          <w:color w:val="1E3A8A"/>
          <w:sz w:val="30"/>
          <w:rtl w:val="1"/>
        </w:rPr>
        <w:t>8. سیستم ضد سوء‌استفاده</w:t>
      </w:r>
    </w:p>
    <w:p>
      <w:pPr>
        <w:pStyle w:val="Heading3"/>
        <w:bidi/>
        <w:jc w:val="right"/>
      </w:pPr>
      <w:r>
        <w:rPr>
          <w:rFonts w:ascii="Vazirmatn" w:hAnsi="Vazirmatn"/>
          <w:b/>
          <w:color w:val="1E3A8A"/>
          <w:sz w:val="26"/>
          <w:rtl w:val="1"/>
        </w:rPr>
        <w:t>8.1 چرا نیاز به Anti-Abuse بود؟</w:t>
      </w:r>
    </w:p>
    <w:p>
      <w:pPr>
        <w:bidi/>
        <w:jc w:val="right"/>
      </w:pPr>
      <w:r>
        <w:rPr>
          <w:rFonts w:ascii="Vazirmatn" w:hAnsi="Vazirmatn"/>
          <w:b w:val="0"/>
          <w:sz w:val="22"/>
          <w:rtl w:val="1"/>
        </w:rPr>
        <w:t>قبل از پیاده‌سازی محافظ‌ها، اکسپلویت‌های زیر وجود داشت:</w:t>
      </w:r>
    </w:p>
    <w:p>
      <w:pPr>
        <w:pStyle w:val="Heading4"/>
        <w:bidi/>
        <w:jc w:val="right"/>
      </w:pPr>
      <w:r>
        <w:rPr>
          <w:rFonts w:ascii="Vazirmatn" w:hAnsi="Vazirmatn"/>
          <w:b/>
          <w:color w:val="1E3A8A"/>
          <w:sz w:val="22"/>
          <w:rtl w:val="1"/>
        </w:rPr>
        <w:t>اکسپلویت 1: Reward Farming (Toggle Exploit)</w:t>
      </w:r>
    </w:p>
    <w:p>
      <w:pPr>
        <w:jc w:val="left"/>
      </w:pPr>
      <w:r>
        <w:rPr>
          <w:rFonts w:ascii="Consolas" w:hAnsi="Consolas"/>
          <w:b w:val="0"/>
          <w:sz w:val="18"/>
          <w:rtl w:val="0"/>
        </w:rPr>
        <w:t>1. Task را Done کنید → +150 Points ✅</w:t>
        <w:br/>
        <w:t>2. Task را برگردانید به InProgress</w:t>
        <w:br/>
        <w:t>3. دوباره Done کنید → +150 Points ✅ (دوباره!)</w:t>
        <w:br/>
        <w:t>4. تکرار بی‌نهایت...</w:t>
      </w:r>
    </w:p>
    <w:p>
      <w:pPr>
        <w:pStyle w:val="Heading4"/>
        <w:bidi/>
        <w:jc w:val="right"/>
      </w:pPr>
      <w:r>
        <w:rPr>
          <w:rFonts w:ascii="Vazirmatn" w:hAnsi="Vazirmatn"/>
          <w:b/>
          <w:color w:val="1E3A8A"/>
          <w:sz w:val="22"/>
          <w:rtl w:val="1"/>
        </w:rPr>
        <w:t>اکسپلویت 2: Fake Task Creation</w:t>
      </w:r>
    </w:p>
    <w:p>
      <w:pPr>
        <w:jc w:val="left"/>
      </w:pPr>
      <w:r>
        <w:rPr>
          <w:rFonts w:ascii="Consolas" w:hAnsi="Consolas"/>
          <w:b w:val="0"/>
          <w:sz w:val="18"/>
          <w:rtl w:val="0"/>
        </w:rPr>
        <w:t>1. Task با عنوان "a" بسازید</w:t>
        <w:br/>
        <w:t>2. بلافاصله Done کنید → +100 Points</w:t>
        <w:br/>
        <w:t>3. در 1 دقیقه 10 Task جعلی → +1000 Points</w:t>
      </w:r>
    </w:p>
    <w:p>
      <w:pPr>
        <w:pStyle w:val="Heading4"/>
        <w:bidi/>
        <w:jc w:val="right"/>
      </w:pPr>
      <w:r>
        <w:rPr>
          <w:rFonts w:ascii="Vazirmatn" w:hAnsi="Vazirmatn"/>
          <w:b/>
          <w:color w:val="1E3A8A"/>
          <w:sz w:val="22"/>
          <w:rtl w:val="1"/>
        </w:rPr>
        <w:t>اکسپلویت 3: Rate Abuse</w:t>
      </w:r>
    </w:p>
    <w:p>
      <w:pPr>
        <w:jc w:val="left"/>
      </w:pPr>
      <w:r>
        <w:rPr>
          <w:rFonts w:ascii="Consolas" w:hAnsi="Consolas"/>
          <w:b w:val="0"/>
          <w:sz w:val="18"/>
          <w:rtl w:val="0"/>
        </w:rPr>
        <w:t>با اسکریپت خودکار در 1 ساعت 100 Task Done کنید</w:t>
      </w:r>
    </w:p>
    <w:p>
      <w:pPr>
        <w:pStyle w:val="Heading3"/>
        <w:bidi/>
        <w:jc w:val="right"/>
      </w:pPr>
      <w:r>
        <w:rPr>
          <w:rFonts w:ascii="Vazirmatn" w:hAnsi="Vazirmatn"/>
          <w:b/>
          <w:color w:val="1E3A8A"/>
          <w:sz w:val="26"/>
          <w:rtl w:val="1"/>
        </w:rPr>
        <w:t>8.2 راه‌حل: RewardEligibilityService</w:t>
      </w:r>
    </w:p>
    <w:p>
      <w:pPr>
        <w:bidi/>
        <w:jc w:val="right"/>
      </w:pPr>
      <w:r>
        <w:rPr>
          <w:rFonts w:ascii="Vazirmatn" w:hAnsi="Vazirmatn"/>
          <w:b w:val="0"/>
          <w:sz w:val="22"/>
          <w:rtl w:val="1"/>
        </w:rPr>
        <w:t>قبل از هر پاداش، 7 قانون بررسی می‌شود:</w:t>
      </w:r>
    </w:p>
    <w:p>
      <w:pPr>
        <w:pStyle w:val="Heading4"/>
        <w:bidi/>
        <w:jc w:val="right"/>
      </w:pPr>
      <w:r>
        <w:rPr>
          <w:rFonts w:ascii="Vazirmatn" w:hAnsi="Vazirmatn"/>
          <w:b/>
          <w:color w:val="1E3A8A"/>
          <w:sz w:val="22"/>
          <w:rtl w:val="1"/>
        </w:rPr>
        <w:t>قانون 1: Idempotency (یک پاداش در کل عمر Task)</w:t>
      </w:r>
    </w:p>
    <w:p>
      <w:pPr>
        <w:jc w:val="left"/>
      </w:pPr>
      <w:r>
        <w:rPr>
          <w:rFonts w:ascii="Consolas" w:hAnsi="Consolas"/>
          <w:b w:val="0"/>
          <w:sz w:val="18"/>
          <w:rtl w:val="0"/>
        </w:rPr>
        <w:t>// بررسی دفتر تراکنش‌ها (WalletTransaction)</w:t>
        <w:br/>
        <w:t>var alreadyRewarded = await _context.WalletTransactions</w:t>
        <w:br/>
        <w:t xml:space="preserve">    .AnyAsync(t =&gt; t.RelatedTaskId == taskId </w:t>
        <w:br/>
        <w:t xml:space="preserve">                &amp;&amp; t.TransactionType == TransactionType.Earned</w:t>
        <w:br/>
        <w:t xml:space="preserve">                &amp;&amp; t.UserWallet.UserId == userId);</w:t>
        <w:br/>
        <w:br/>
        <w:t>if (alreadyRewarded)</w:t>
        <w:br/>
        <w:t xml:space="preserve">    return RewardEligibility.Deny("برای این تسک قبلاً پاداش داده شده");</w:t>
      </w:r>
    </w:p>
    <w:p>
      <w:pPr>
        <w:bidi/>
        <w:jc w:val="right"/>
      </w:pPr>
      <w:r>
        <w:rPr>
          <w:rFonts w:ascii="Vazirmatn" w:hAnsi="Vazirmatn"/>
          <w:b w:val="0"/>
          <w:sz w:val="22"/>
          <w:rtl w:val="1"/>
        </w:rPr>
        <w:t>این قانون اکسپلویت Toggle را کاملاً سد می‌کند.</w:t>
      </w:r>
    </w:p>
    <w:p>
      <w:pPr>
        <w:pStyle w:val="Heading4"/>
        <w:bidi/>
        <w:jc w:val="right"/>
      </w:pPr>
      <w:r>
        <w:rPr>
          <w:rFonts w:ascii="Vazirmatn" w:hAnsi="Vazirmatn"/>
          <w:b/>
          <w:color w:val="1E3A8A"/>
          <w:sz w:val="22"/>
          <w:rtl w:val="1"/>
        </w:rPr>
        <w:t>قانون 2: وضعیت واقعی</w:t>
      </w:r>
    </w:p>
    <w:p>
      <w:pPr>
        <w:jc w:val="left"/>
      </w:pPr>
      <w:r>
        <w:rPr>
          <w:rFonts w:ascii="Consolas" w:hAnsi="Consolas"/>
          <w:b w:val="0"/>
          <w:sz w:val="18"/>
          <w:rtl w:val="0"/>
        </w:rPr>
        <w:t>if (task.Status != TaskStatusType.Done)</w:t>
        <w:br/>
        <w:t xml:space="preserve">    return Deny("تسک در وضعیت تکمیل‌شده نیست");</w:t>
      </w:r>
    </w:p>
    <w:p>
      <w:pPr>
        <w:pStyle w:val="Heading4"/>
        <w:bidi/>
        <w:jc w:val="right"/>
      </w:pPr>
      <w:r>
        <w:rPr>
          <w:rFonts w:ascii="Vazirmatn" w:hAnsi="Vazirmatn"/>
          <w:b/>
          <w:color w:val="1E3A8A"/>
          <w:sz w:val="22"/>
          <w:rtl w:val="1"/>
        </w:rPr>
        <w:t>قانون 3: Assignment</w:t>
      </w:r>
    </w:p>
    <w:p>
      <w:pPr>
        <w:jc w:val="left"/>
      </w:pPr>
      <w:r>
        <w:rPr>
          <w:rFonts w:ascii="Consolas" w:hAnsi="Consolas"/>
          <w:b w:val="0"/>
          <w:sz w:val="18"/>
          <w:rtl w:val="0"/>
        </w:rPr>
        <w:t>var isAssigned = task.Assignments.Any(a =&gt; a.ApplicationUserId == userId);</w:t>
        <w:br/>
        <w:t>if (!isAssigned)</w:t>
        <w:br/>
        <w:t xml:space="preserve">    return Deny("کاربر به این تسک تخصیص ندارد");</w:t>
      </w:r>
    </w:p>
    <w:p>
      <w:pPr>
        <w:pStyle w:val="Heading4"/>
        <w:bidi/>
        <w:jc w:val="right"/>
      </w:pPr>
      <w:r>
        <w:rPr>
          <w:rFonts w:ascii="Vazirmatn" w:hAnsi="Vazirmatn"/>
          <w:b/>
          <w:color w:val="1E3A8A"/>
          <w:sz w:val="22"/>
          <w:rtl w:val="1"/>
        </w:rPr>
        <w:t>قانون 4: عنوان معتبر</w:t>
      </w:r>
    </w:p>
    <w:p>
      <w:pPr>
        <w:jc w:val="left"/>
      </w:pPr>
      <w:r>
        <w:rPr>
          <w:rFonts w:ascii="Consolas" w:hAnsi="Consolas"/>
          <w:b w:val="0"/>
          <w:sz w:val="18"/>
          <w:rtl w:val="0"/>
        </w:rPr>
        <w:t>const int MinimumTitleLength = 3;</w:t>
        <w:br/>
        <w:t>if (task.Title.Trim().Length &lt; MinimumTitleLength)</w:t>
        <w:br/>
        <w:t xml:space="preserve">    return Deny("عنوان تسک معتبر نیست");</w:t>
      </w:r>
    </w:p>
    <w:p>
      <w:pPr>
        <w:pStyle w:val="Heading4"/>
        <w:bidi/>
        <w:jc w:val="right"/>
      </w:pPr>
      <w:r>
        <w:rPr>
          <w:rFonts w:ascii="Vazirmatn" w:hAnsi="Vazirmatn"/>
          <w:b/>
          <w:color w:val="1E3A8A"/>
          <w:sz w:val="22"/>
          <w:rtl w:val="1"/>
        </w:rPr>
        <w:t>قانون 5: عمر Task</w:t>
      </w:r>
    </w:p>
    <w:p>
      <w:pPr>
        <w:jc w:val="left"/>
      </w:pPr>
      <w:r>
        <w:rPr>
          <w:rFonts w:ascii="Consolas" w:hAnsi="Consolas"/>
          <w:b w:val="0"/>
          <w:sz w:val="18"/>
          <w:rtl w:val="0"/>
        </w:rPr>
        <w:t>var lifetime = task.CompletedDate - task.CreatedDate;</w:t>
        <w:br/>
        <w:t>if (lifetime &lt; TimeSpan.FromSeconds(30))</w:t>
        <w:br/>
        <w:t xml:space="preserve">    return Deny("تسک بلافاصله پس از ایجاد تکمیل شده");</w:t>
      </w:r>
    </w:p>
    <w:p>
      <w:pPr>
        <w:bidi/>
        <w:jc w:val="right"/>
      </w:pPr>
      <w:r>
        <w:rPr>
          <w:rFonts w:ascii="Vazirmatn" w:hAnsi="Vazirmatn"/>
          <w:b w:val="0"/>
          <w:sz w:val="22"/>
          <w:rtl w:val="1"/>
        </w:rPr>
        <w:t>جلوی Fake Task را می‌گیرد.</w:t>
      </w:r>
    </w:p>
    <w:p>
      <w:pPr>
        <w:pStyle w:val="Heading4"/>
        <w:bidi/>
        <w:jc w:val="right"/>
      </w:pPr>
      <w:r>
        <w:rPr>
          <w:rFonts w:ascii="Vazirmatn" w:hAnsi="Vazirmatn"/>
          <w:b/>
          <w:color w:val="1E3A8A"/>
          <w:sz w:val="22"/>
          <w:rtl w:val="1"/>
        </w:rPr>
        <w:t>قانون 6: سقف نرخ (Rate Limit)</w:t>
      </w:r>
    </w:p>
    <w:p>
      <w:pPr>
        <w:jc w:val="left"/>
      </w:pPr>
      <w:r>
        <w:rPr>
          <w:rFonts w:ascii="Consolas" w:hAnsi="Consolas"/>
          <w:b w:val="0"/>
          <w:sz w:val="18"/>
          <w:rtl w:val="0"/>
        </w:rPr>
        <w:t>const int MaxRewardsPerHour = 20;</w:t>
        <w:br/>
        <w:t>const int MaxRewardsPerDay = 60;</w:t>
        <w:br/>
        <w:br/>
        <w:t>var rewardsLastHour = await CountRecentRewardsAsync(userId, now.AddHours(-1));</w:t>
        <w:br/>
        <w:t>if (rewardsLastHour &gt;= MaxRewardsPerHour)</w:t>
        <w:br/>
        <w:t xml:space="preserve">    return Deny("سقف پاداش ساعتی پر شده");</w:t>
      </w:r>
    </w:p>
    <w:p>
      <w:pPr>
        <w:pStyle w:val="Heading4"/>
        <w:bidi/>
        <w:jc w:val="right"/>
      </w:pPr>
      <w:r>
        <w:rPr>
          <w:rFonts w:ascii="Vazirmatn" w:hAnsi="Vazirmatn"/>
          <w:b/>
          <w:color w:val="1E3A8A"/>
          <w:sz w:val="22"/>
          <w:rtl w:val="1"/>
        </w:rPr>
        <w:t>قانون 7: تعلیق</w:t>
      </w:r>
    </w:p>
    <w:p>
      <w:pPr>
        <w:jc w:val="left"/>
      </w:pPr>
      <w:r>
        <w:rPr>
          <w:rFonts w:ascii="Consolas" w:hAnsi="Consolas"/>
          <w:b w:val="0"/>
          <w:sz w:val="18"/>
          <w:rtl w:val="0"/>
        </w:rPr>
        <w:t>if (await _abuseEngine.IsUserSuspendedAsync(userId))</w:t>
        <w:br/>
        <w:t xml:space="preserve">    return Deny("پاداش‌های این کاربر موقتاً تعلیق شده");</w:t>
      </w:r>
    </w:p>
    <w:p>
      <w:pPr>
        <w:pStyle w:val="Heading3"/>
        <w:bidi/>
        <w:jc w:val="right"/>
      </w:pPr>
      <w:r>
        <w:rPr>
          <w:rFonts w:ascii="Vazirmatn" w:hAnsi="Vazirmatn"/>
          <w:b/>
          <w:color w:val="1E3A8A"/>
          <w:sz w:val="26"/>
          <w:rtl w:val="1"/>
        </w:rPr>
        <w:t>8.3 تست اکسپلویت</w:t>
      </w:r>
    </w:p>
    <w:p>
      <w:pPr>
        <w:bidi/>
        <w:jc w:val="right"/>
      </w:pPr>
      <w:r>
        <w:rPr>
          <w:rFonts w:ascii="Vazirmatn" w:hAnsi="Vazirmatn"/>
          <w:b w:val="0"/>
          <w:sz w:val="22"/>
          <w:rtl w:val="1"/>
        </w:rPr>
        <w:t>تست واقعی که اکسپلویت را امتحان می‌کند:</w:t>
      </w:r>
    </w:p>
    <w:p>
      <w:pPr>
        <w:jc w:val="left"/>
      </w:pPr>
      <w:r>
        <w:rPr>
          <w:rFonts w:ascii="Consolas" w:hAnsi="Consolas"/>
          <w:b w:val="0"/>
          <w:sz w:val="18"/>
          <w:rtl w:val="0"/>
        </w:rPr>
        <w:t>[Fact]</w:t>
        <w:br/>
        <w:t>public async Task RepeatedCompletion_DoesNotAwardPointsTwice()</w:t>
        <w:br/>
        <w:t>{</w:t>
        <w:br/>
        <w:t xml:space="preserve">    // Setup: یک Task تکمیل‌شده</w:t>
        <w:br/>
        <w:t xml:space="preserve">    var (userId, task) = SeedCompletedTask(context);</w:t>
        <w:br/>
        <w:t xml:space="preserve">    </w:t>
        <w:br/>
        <w:t xml:space="preserve">    // اولین بار: باید پاداش بدهد</w:t>
        <w:br/>
        <w:t xml:space="preserve">    await coordinator.HandleTaskCompletedAsync(task.Id, ...);</w:t>
        <w:br/>
        <w:t xml:space="preserve">    var balanceAfterFirst = GetBalance(userId);</w:t>
        <w:br/>
        <w:t xml:space="preserve">    Assert.True(balanceAfterFirst &gt; 0);</w:t>
        <w:br/>
        <w:t xml:space="preserve">    </w:t>
        <w:br/>
        <w:t xml:space="preserve">    // اکسپلویت: برگرداندن به InProgress و تکمیل دوباره</w:t>
        <w:br/>
        <w:t xml:space="preserve">    task.Status = TaskStatusType.InProgress;</w:t>
        <w:br/>
        <w:t xml:space="preserve">    await context.SaveChangesAsync();</w:t>
        <w:br/>
        <w:t xml:space="preserve">    </w:t>
        <w:br/>
        <w:t xml:space="preserve">    task.Status = TaskStatusType.Done;</w:t>
        <w:br/>
        <w:t xml:space="preserve">    await context.SaveChangesAsync();</w:t>
        <w:br/>
        <w:t xml:space="preserve">    </w:t>
        <w:br/>
        <w:t xml:space="preserve">    // دومین بار: نباید پاداش بدهد</w:t>
        <w:br/>
        <w:t xml:space="preserve">    await coordinator.HandleTaskCompletedAsync(task.Id, ...);</w:t>
        <w:br/>
        <w:t xml:space="preserve">    var balanceAfterSecond = GetBalance(userId);</w:t>
        <w:br/>
        <w:t xml:space="preserve">    </w:t>
        <w:br/>
        <w:t xml:space="preserve">    Assert.Equal(balanceAfterFirst, balanceAfterSecond); // ✅ بدون تغییر</w:t>
        <w:br/>
        <w:t>}</w:t>
      </w:r>
    </w:p>
    <w:p>
      <w:pPr>
        <w:pStyle w:val="Heading3"/>
        <w:bidi/>
        <w:jc w:val="right"/>
      </w:pPr>
      <w:r>
        <w:rPr>
          <w:rFonts w:ascii="Vazirmatn" w:hAnsi="Vazirmatn"/>
          <w:b/>
          <w:color w:val="1E3A8A"/>
          <w:sz w:val="26"/>
          <w:rtl w:val="1"/>
        </w:rPr>
        <w:t>8.4 Abuse Detection Engine</w:t>
      </w:r>
    </w:p>
    <w:p>
      <w:pPr>
        <w:bidi/>
        <w:jc w:val="right"/>
      </w:pPr>
      <w:r>
        <w:rPr>
          <w:rFonts w:ascii="Vazirmatn" w:hAnsi="Vazirmatn"/>
          <w:b w:val="0"/>
          <w:sz w:val="22"/>
          <w:rtl w:val="1"/>
        </w:rPr>
        <w:t>موتور تشخیص خودکار سوء‌استفاده با اسکن دوره‌ای:</w:t>
      </w:r>
    </w:p>
    <w:p>
      <w:pPr>
        <w:jc w:val="left"/>
      </w:pPr>
      <w:r>
        <w:rPr>
          <w:rFonts w:ascii="Consolas" w:hAnsi="Consolas"/>
          <w:b w:val="0"/>
          <w:sz w:val="18"/>
          <w:rtl w:val="0"/>
        </w:rPr>
        <w:t>public async Task ScanUserActivityAsync(int userId)</w:t>
        <w:br/>
        <w:t>{</w:t>
        <w:br/>
        <w:t xml:space="preserve">    var rules = new[] {</w:t>
        <w:br/>
        <w:t xml:space="preserve">        new AbuseRule {</w:t>
        <w:br/>
        <w:t xml:space="preserve">            Name = "Suspicious Task Count",</w:t>
        <w:br/>
        <w:t xml:space="preserve">            Check = () =&gt; CountTasksInWindow(userId, hours: 1) &gt; 15</w:t>
        <w:br/>
        <w:t xml:space="preserve">        },</w:t>
        <w:br/>
        <w:t xml:space="preserve">        new AbuseRule {</w:t>
        <w:br/>
        <w:t xml:space="preserve">            Name = "Rapid Self-Assignment",</w:t>
        <w:br/>
        <w:t xml:space="preserve">            Check = () =&gt; CountSelfAssignedCompleted(userId, minutes: 5) &gt; 3</w:t>
        <w:br/>
        <w:t xml:space="preserve">        }</w:t>
        <w:br/>
        <w:t xml:space="preserve">    };</w:t>
        <w:br/>
        <w:t xml:space="preserve">    </w:t>
        <w:br/>
        <w:t xml:space="preserve">    foreach (var rule in rules) {</w:t>
        <w:br/>
        <w:t xml:space="preserve">        if (await rule.Check()) {</w:t>
        <w:br/>
        <w:t xml:space="preserve">            await CreateAbuseReportAsync(userId, rule.Name, AbuseReportStatus.Pending);</w:t>
        <w:br/>
        <w:t xml:space="preserve">        }</w:t>
        <w:br/>
        <w:t xml:space="preserve">    }</w:t>
        <w:br/>
        <w:t>}</w:t>
      </w:r>
    </w:p>
    <w:p>
      <w:pPr>
        <w:bidi/>
        <w:jc w:val="right"/>
      </w:pPr>
      <w:r>
        <w:rPr>
          <w:rFonts w:ascii="Vazirmatn" w:hAnsi="Vazirmatn"/>
          <w:b w:val="0"/>
          <w:sz w:val="22"/>
          <w:rtl w:val="1"/>
        </w:rPr>
        <w:t>گزارش‌های Abuse در پنل ادمین قابل بررسی است و می‌توان کاربر را تعلیق کرد.</w:t>
      </w:r>
    </w:p>
    <w:p>
      <w:pPr>
        <w:pStyle w:val="Heading2"/>
        <w:bidi/>
        <w:jc w:val="right"/>
      </w:pPr>
      <w:r>
        <w:rPr>
          <w:rFonts w:ascii="Vazirmatn" w:hAnsi="Vazirmatn"/>
          <w:b/>
          <w:color w:val="1E3A8A"/>
          <w:sz w:val="30"/>
          <w:rtl w:val="1"/>
        </w:rPr>
        <w:t>9. معماری فنی</w:t>
      </w:r>
    </w:p>
    <w:p>
      <w:pPr>
        <w:pStyle w:val="Heading3"/>
        <w:bidi/>
        <w:jc w:val="right"/>
      </w:pPr>
      <w:r>
        <w:rPr>
          <w:rFonts w:ascii="Vazirmatn" w:hAnsi="Vazirmatn"/>
          <w:b/>
          <w:color w:val="1E3A8A"/>
          <w:sz w:val="26"/>
          <w:rtl w:val="1"/>
        </w:rPr>
        <w:t>9.1 لایه‌بندی</w:t>
      </w:r>
    </w:p>
    <w:p>
      <w:pPr>
        <w:jc w:val="left"/>
      </w:pPr>
      <w:r>
        <w:rPr>
          <w:rFonts w:ascii="Consolas" w:hAnsi="Consolas"/>
          <w:b w:val="0"/>
          <w:sz w:val="18"/>
          <w:rtl w:val="0"/>
        </w:rPr>
        <w:t>┌─────────────────────────────────────┐</w:t>
        <w:br/>
        <w:t>│         Controllers (MVC/API)       │</w:t>
        <w:br/>
        <w:t>│  - GamificationController           │</w:t>
        <w:br/>
        <w:t>│  - ProductivityController           │</w:t>
        <w:br/>
        <w:t>│  - SimulationController             │</w:t>
        <w:br/>
        <w:t>└──────────────┬──────────────────────┘</w:t>
        <w:br/>
        <w:t xml:space="preserve">               │</w:t>
        <w:br/>
        <w:t>┌──────────────▼──────────────────────┐</w:t>
        <w:br/>
        <w:t>│         Service Layer               │</w:t>
        <w:br/>
        <w:t>│  - RewardEngine                     │</w:t>
        <w:br/>
        <w:t>│  - AchievementEngine                │</w:t>
        <w:br/>
        <w:t>│  - TaskRewardCoordinator ★          │</w:t>
        <w:br/>
        <w:t>│  - RewardEligibilityService ★       │</w:t>
        <w:br/>
        <w:t>│  - EquippedCosmeticsService         │</w:t>
        <w:br/>
        <w:t>│  - LeaderboardService               │</w:t>
        <w:br/>
        <w:t>│  - CriticalPathAnalyzer             │</w:t>
        <w:br/>
        <w:t>└──────────────┬──────────────────────┘</w:t>
        <w:br/>
        <w:t xml:space="preserve">               │</w:t>
        <w:br/>
        <w:t>┌──────────────▼──────────────────────┐</w:t>
        <w:br/>
        <w:t>│         Data Layer                  │</w:t>
        <w:br/>
        <w:t>│  - UserWallet                       │</w:t>
        <w:br/>
        <w:t>│  - WalletTransaction ★ (ledger)     │</w:t>
        <w:br/>
        <w:t>│  - UserProgression                  │</w:t>
        <w:br/>
        <w:t>│  - Achievement / UserAchievement    │</w:t>
        <w:br/>
        <w:t>│  - MarketplaceItem / UserInventory  │</w:t>
        <w:br/>
        <w:t>└─────────────────────────────────────┘</w:t>
      </w:r>
    </w:p>
    <w:p>
      <w:pPr>
        <w:bidi/>
        <w:jc w:val="right"/>
      </w:pPr>
      <w:r>
        <w:rPr>
          <w:rFonts w:ascii="Vazirmatn" w:hAnsi="Vazirmatn"/>
          <w:b w:val="0"/>
          <w:sz w:val="22"/>
          <w:rtl w:val="1"/>
        </w:rPr>
        <w:t>★ = کلیدی برای ضد سوء‌استفاده</w:t>
      </w:r>
    </w:p>
    <w:p>
      <w:pPr>
        <w:pStyle w:val="Heading3"/>
        <w:bidi/>
        <w:jc w:val="right"/>
      </w:pPr>
      <w:r>
        <w:rPr>
          <w:rFonts w:ascii="Vazirmatn" w:hAnsi="Vazirmatn"/>
          <w:b/>
          <w:color w:val="1E3A8A"/>
          <w:sz w:val="26"/>
          <w:rtl w:val="1"/>
        </w:rPr>
        <w:t>9.2 Event-Driven Architecture</w:t>
      </w:r>
    </w:p>
    <w:p>
      <w:pPr>
        <w:jc w:val="left"/>
      </w:pPr>
      <w:r>
        <w:rPr>
          <w:rFonts w:ascii="Consolas" w:hAnsi="Consolas"/>
          <w:b w:val="0"/>
          <w:sz w:val="18"/>
          <w:rtl w:val="0"/>
        </w:rPr>
        <w:t>// Task تکمیل شد</w:t>
        <w:br/>
        <w:t>await _taskService.CompleteTaskAsync(taskId);</w:t>
        <w:br/>
        <w:br/>
        <w:t>// Event منتشر می‌شود</w:t>
        <w:br/>
        <w:t>await _rewardCoordinator.HandleTaskCompletedAsync(</w:t>
        <w:br/>
        <w:t xml:space="preserve">    taskId, taskTitle, assigneeIds, priority, estimate);</w:t>
        <w:br/>
        <w:br/>
        <w:t>// زنجیره پاداش:</w:t>
        <w:br/>
        <w:t>// 1. بررسی Eligibility</w:t>
        <w:br/>
        <w:t>// 2. محاسبه Points</w:t>
        <w:br/>
        <w:t>// 3. اعطای Points + XP</w:t>
        <w:br/>
        <w:t>// 4. چک Achievement</w:t>
        <w:br/>
        <w:t>// 5. اعمال Perk Multiplier</w:t>
        <w:br/>
        <w:t>// 6. بررسی Level Up</w:t>
        <w:br/>
        <w:t>// 7. ارسال Notification</w:t>
      </w:r>
    </w:p>
    <w:p>
      <w:pPr>
        <w:pStyle w:val="Heading3"/>
        <w:bidi/>
        <w:jc w:val="right"/>
      </w:pPr>
      <w:r>
        <w:rPr>
          <w:rFonts w:ascii="Vazirmatn" w:hAnsi="Vazirmatn"/>
          <w:b/>
          <w:color w:val="1E3A8A"/>
          <w:sz w:val="26"/>
          <w:rtl w:val="1"/>
        </w:rPr>
        <w:t>9.3 DTO Naming Convention</w:t>
      </w:r>
    </w:p>
    <w:p>
      <w:pPr>
        <w:bidi/>
        <w:jc w:val="right"/>
      </w:pPr>
      <w:r>
        <w:rPr>
          <w:rFonts w:ascii="Vazirmatn" w:hAnsi="Vazirmatn"/>
          <w:b w:val="0"/>
          <w:sz w:val="22"/>
          <w:rtl w:val="1"/>
        </w:rPr>
        <w:t>تمام DTOها با نام‌گذاری واضح و یکسان:</w:t>
      </w:r>
    </w:p>
    <w:p>
      <w:pPr>
        <w:jc w:val="left"/>
      </w:pPr>
      <w:r>
        <w:rPr>
          <w:rFonts w:ascii="Consolas" w:hAnsi="Consolas"/>
          <w:b w:val="0"/>
          <w:sz w:val="18"/>
          <w:rtl w:val="0"/>
        </w:rPr>
        <w:t>// ✅ صحیح</w:t>
        <w:br/>
        <w:t>public class CriticalPathDto {</w:t>
        <w:br/>
        <w:t xml:space="preserve">    public List&lt;TaskSlackDto&gt; TaskSlackTimes { get; set; }</w:t>
        <w:br/>
        <w:t xml:space="preserve">    public int CriticalPathLengthDays { get; set; }</w:t>
        <w:br/>
        <w:t>}</w:t>
        <w:br/>
        <w:br/>
        <w:t>public class TaskSlackDto {</w:t>
        <w:br/>
        <w:t xml:space="preserve">    public int TaskId { get; set; }</w:t>
        <w:br/>
        <w:t xml:space="preserve">    public string TaskTitle { get; set; }  // نه taskName</w:t>
        <w:br/>
        <w:t xml:space="preserve">    public int SlackTimeDays { get; set; }  // نه slackTime</w:t>
        <w:br/>
        <w:t>}</w:t>
      </w:r>
    </w:p>
    <w:p>
      <w:pPr>
        <w:bidi/>
        <w:jc w:val="right"/>
      </w:pPr>
      <w:r>
        <w:rPr>
          <w:rFonts w:ascii="Vazirmatn" w:hAnsi="Vazirmatn"/>
          <w:b w:val="0"/>
          <w:sz w:val="22"/>
          <w:rtl w:val="1"/>
        </w:rPr>
        <w:t>این یکنواختی از field mismatch bug جلوگیری می‌کند.</w:t>
      </w:r>
    </w:p>
    <w:p>
      <w:pPr>
        <w:pStyle w:val="Heading3"/>
        <w:bidi/>
        <w:jc w:val="right"/>
      </w:pPr>
      <w:r>
        <w:rPr>
          <w:rFonts w:ascii="Vazirmatn" w:hAnsi="Vazirmatn"/>
          <w:b/>
          <w:color w:val="1E3A8A"/>
          <w:sz w:val="26"/>
          <w:rtl w:val="1"/>
        </w:rPr>
        <w:t>9.4 Client-Side Instant Apply</w:t>
      </w:r>
    </w:p>
    <w:p>
      <w:pPr>
        <w:jc w:val="left"/>
      </w:pPr>
      <w:r>
        <w:rPr>
          <w:rFonts w:ascii="Consolas" w:hAnsi="Consolas"/>
          <w:b w:val="0"/>
          <w:sz w:val="18"/>
          <w:rtl w:val="0"/>
        </w:rPr>
        <w:t>// کاربر روی Equip کلیک می‌کند</w:t>
        <w:br/>
        <w:t>function toggleEquip(itemId) {</w:t>
        <w:br/>
        <w:t xml:space="preserve">    fetch(`/api/gamification/inventory/${itemId}/equip`, { method: 'POST' })</w:t>
        <w:br/>
        <w:t xml:space="preserve">        .then(r =&gt; r.json())</w:t>
        <w:br/>
        <w:t xml:space="preserve">        .then(data =&gt; {</w:t>
        <w:br/>
        <w:t xml:space="preserve">            // بدون رفرش صفحه:</w:t>
        <w:br/>
        <w:t xml:space="preserve">            applyCosmetics(data.cosmetics);</w:t>
        <w:br/>
        <w:t xml:space="preserve">            // ✅ تم فوراً عوض می‌شود</w:t>
        <w:br/>
        <w:t xml:space="preserve">            // ✅ حاشیه آواتار به‌روز می‌شود</w:t>
        <w:br/>
        <w:t xml:space="preserve">            // ✅ نشان ظاهر می‌شود</w:t>
        <w:br/>
        <w:t xml:space="preserve">        });</w:t>
        <w:br/>
        <w:t>}</w:t>
        <w:br/>
        <w:br/>
        <w:t>function applyCosmetics(cosmetics) {</w:t>
        <w:br/>
        <w:t xml:space="preserve">    if (cosmetics.themeSlug) {</w:t>
        <w:br/>
        <w:t xml:space="preserve">        document.documentElement.setAttribute('data-shop-theme', cosmetics.themeSlug);</w:t>
        <w:br/>
        <w:t xml:space="preserve">    }</w:t>
        <w:br/>
        <w:t xml:space="preserve">    </w:t>
        <w:br/>
        <w:t xml:space="preserve">    const avatar = document.querySelector('.user-avatar');</w:t>
        <w:br/>
        <w:t xml:space="preserve">    if (cosmetics.avatarBorderColor) {</w:t>
        <w:br/>
        <w:t xml:space="preserve">        avatar.style.setProperty('--equipped-border-color', cosmetics.avatarBorderColor);</w:t>
        <w:br/>
        <w:t xml:space="preserve">        avatar.classList.add('has-equipped-border');</w:t>
        <w:br/>
        <w:t xml:space="preserve">    }</w:t>
        <w:br/>
        <w:t xml:space="preserve">    </w:t>
        <w:br/>
        <w:t xml:space="preserve">    if (cosmetics.badgeIcon) {</w:t>
        <w:br/>
        <w:t xml:space="preserve">        const badge = document.createElement('span');</w:t>
        <w:br/>
        <w:t xml:space="preserve">        badge.className = 'user-avatar-badge';</w:t>
        <w:br/>
        <w:t xml:space="preserve">        badge.textContent = cosmetics.badgeIcon;</w:t>
        <w:br/>
        <w:t xml:space="preserve">        avatar.appendChild(badge);</w:t>
        <w:br/>
        <w:t xml:space="preserve">    }</w:t>
        <w:br/>
        <w:t>}</w:t>
      </w:r>
    </w:p>
    <w:p>
      <w:pPr>
        <w:pStyle w:val="Heading3"/>
        <w:bidi/>
        <w:jc w:val="right"/>
      </w:pPr>
      <w:r>
        <w:rPr>
          <w:rFonts w:ascii="Vazirmatn" w:hAnsi="Vazirmatn"/>
          <w:b/>
          <w:color w:val="1E3A8A"/>
          <w:sz w:val="26"/>
          <w:rtl w:val="1"/>
        </w:rPr>
        <w:t>9.5 Database Schema (کلیدی‌ترین جداول)</w:t>
      </w:r>
    </w:p>
    <w:p>
      <w:pPr>
        <w:pStyle w:val="Heading4"/>
        <w:bidi/>
        <w:jc w:val="right"/>
      </w:pPr>
      <w:r>
        <w:rPr>
          <w:rFonts w:ascii="Vazirmatn" w:hAnsi="Vazirmatn"/>
          <w:b/>
          <w:color w:val="1E3A8A"/>
          <w:sz w:val="22"/>
          <w:rtl w:val="1"/>
        </w:rPr>
        <w:t>UserWallet</w:t>
      </w:r>
    </w:p>
    <w:p>
      <w:pPr>
        <w:jc w:val="left"/>
      </w:pPr>
      <w:r>
        <w:rPr>
          <w:rFonts w:ascii="Consolas" w:hAnsi="Consolas"/>
          <w:b w:val="0"/>
          <w:sz w:val="18"/>
          <w:rtl w:val="0"/>
        </w:rPr>
        <w:t>CREATE TABLE UserWallet (</w:t>
        <w:br/>
        <w:t xml:space="preserve">    Id INT PRIMARY KEY,</w:t>
        <w:br/>
        <w:t xml:space="preserve">    UserId INT NOT NULL,</w:t>
        <w:br/>
        <w:t xml:space="preserve">    AvailablePoints INT DEFAULT 0,</w:t>
        <w:br/>
        <w:t xml:space="preserve">    TotalEarned INT DEFAULT 0,</w:t>
        <w:br/>
        <w:t xml:space="preserve">    TotalSpent INT DEFAULT 0,</w:t>
        <w:br/>
        <w:t xml:space="preserve">    LastUpdated DATETIME</w:t>
        <w:br/>
        <w:t>);</w:t>
      </w:r>
    </w:p>
    <w:p>
      <w:pPr>
        <w:pStyle w:val="Heading4"/>
        <w:bidi/>
        <w:jc w:val="right"/>
      </w:pPr>
      <w:r>
        <w:rPr>
          <w:rFonts w:ascii="Vazirmatn" w:hAnsi="Vazirmatn"/>
          <w:b/>
          <w:color w:val="1E3A8A"/>
          <w:sz w:val="22"/>
          <w:rtl w:val="1"/>
        </w:rPr>
        <w:t>WalletTransaction (Ledger)</w:t>
      </w:r>
    </w:p>
    <w:p>
      <w:pPr>
        <w:jc w:val="left"/>
      </w:pPr>
      <w:r>
        <w:rPr>
          <w:rFonts w:ascii="Consolas" w:hAnsi="Consolas"/>
          <w:b w:val="0"/>
          <w:sz w:val="18"/>
          <w:rtl w:val="0"/>
        </w:rPr>
        <w:t>CREATE TABLE WalletTransaction (</w:t>
        <w:br/>
        <w:t xml:space="preserve">    Id INT PRIMARY KEY,</w:t>
        <w:br/>
        <w:t xml:space="preserve">    UserWalletId INT NOT NULL,</w:t>
        <w:br/>
        <w:t xml:space="preserve">    Amount INT NOT NULL,</w:t>
        <w:br/>
        <w:t xml:space="preserve">    TransactionType INT NOT NULL,  -- Earned, Spent, Refund, ...</w:t>
        <w:br/>
        <w:t xml:space="preserve">    Description NVARCHAR(500),</w:t>
        <w:br/>
        <w:t xml:space="preserve">    RelatedTaskId INT NULL,  -- ★ کلید Idempotency</w:t>
        <w:br/>
        <w:t xml:space="preserve">    RelatedAchievementId INT NULL,</w:t>
        <w:br/>
        <w:t xml:space="preserve">    TransactionDate DATETIME</w:t>
        <w:br/>
        <w:t>);</w:t>
      </w:r>
    </w:p>
    <w:p>
      <w:pPr>
        <w:bidi/>
        <w:jc w:val="right"/>
      </w:pPr>
      <w:r>
        <w:rPr>
          <w:rFonts w:ascii="Vazirmatn" w:hAnsi="Vazirmatn"/>
          <w:b w:val="0"/>
          <w:sz w:val="22"/>
          <w:rtl w:val="1"/>
        </w:rPr>
        <w:t>RelatedTaskId اجازه نمی‌دهد یک Task دوبار پاداش بگیرد.</w:t>
      </w:r>
    </w:p>
    <w:p>
      <w:pPr>
        <w:pStyle w:val="Heading4"/>
        <w:bidi/>
        <w:jc w:val="right"/>
      </w:pPr>
      <w:r>
        <w:rPr>
          <w:rFonts w:ascii="Vazirmatn" w:hAnsi="Vazirmatn"/>
          <w:b/>
          <w:color w:val="1E3A8A"/>
          <w:sz w:val="22"/>
          <w:rtl w:val="1"/>
        </w:rPr>
        <w:t>UserProgression</w:t>
      </w:r>
    </w:p>
    <w:p>
      <w:pPr>
        <w:jc w:val="left"/>
      </w:pPr>
      <w:r>
        <w:rPr>
          <w:rFonts w:ascii="Consolas" w:hAnsi="Consolas"/>
          <w:b w:val="0"/>
          <w:sz w:val="18"/>
          <w:rtl w:val="0"/>
        </w:rPr>
        <w:t>CREATE TABLE UserProgression (</w:t>
        <w:br/>
        <w:t xml:space="preserve">    Id INT PRIMARY KEY,</w:t>
        <w:br/>
        <w:t xml:space="preserve">    UserId INT NOT NULL,</w:t>
        <w:br/>
        <w:t xml:space="preserve">    CurrentLevel INT DEFAULT 1,</w:t>
        <w:br/>
        <w:t xml:space="preserve">    CurrentXP INT DEFAULT 0,</w:t>
        <w:br/>
        <w:t xml:space="preserve">    TasksCompleted INT DEFAULT 0,</w:t>
        <w:br/>
        <w:t xml:space="preserve">    SprintsCompleted INT DEFAULT 0,</w:t>
        <w:br/>
        <w:t xml:space="preserve">    ProjectsCompleted INT DEFAULT 0,</w:t>
        <w:br/>
        <w:t xml:space="preserve">    CurrentStreak INT DEFAULT 0,</w:t>
        <w:br/>
        <w:t xml:space="preserve">    LongestStreak INT DEFAULT 0,</w:t>
        <w:br/>
        <w:t xml:space="preserve">    LastActivityDate DATETIME</w:t>
        <w:br/>
        <w:t>);</w:t>
      </w:r>
    </w:p>
    <w:p>
      <w:pPr>
        <w:pStyle w:val="Heading2"/>
        <w:bidi/>
        <w:jc w:val="right"/>
      </w:pPr>
      <w:r>
        <w:rPr>
          <w:rFonts w:ascii="Vazirmatn" w:hAnsi="Vazirmatn"/>
          <w:b/>
          <w:color w:val="1E3A8A"/>
          <w:sz w:val="30"/>
          <w:rtl w:val="1"/>
        </w:rPr>
        <w:t>10. خلاصه تغییرات و تست‌ها</w:t>
      </w:r>
    </w:p>
    <w:p>
      <w:pPr>
        <w:pStyle w:val="Heading3"/>
        <w:bidi/>
        <w:jc w:val="right"/>
      </w:pPr>
      <w:r>
        <w:rPr>
          <w:rFonts w:ascii="Vazirmatn" w:hAnsi="Vazirmatn"/>
          <w:b/>
          <w:color w:val="1E3A8A"/>
          <w:sz w:val="26"/>
          <w:rtl w:val="1"/>
        </w:rPr>
        <w:t>10.1 فیچرهای اضافه‌شده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c>
          <w:tcPr>
            <w:tcW w:type="dxa" w:w="3298"/>
          </w:tcPr>
          <w:p>
            <w:pPr>
              <w:bidi/>
              <w:jc w:val="right"/>
            </w:pPr>
            <w:r>
              <w:rPr>
                <w:rFonts w:ascii="Vazirmatn" w:hAnsi="Vazirmatn"/>
                <w:b/>
                <w:sz w:val="20"/>
                <w:rtl w:val="1"/>
              </w:rPr>
              <w:t>فیچر</w:t>
            </w:r>
          </w:p>
        </w:tc>
        <w:tc>
          <w:tcPr>
            <w:tcW w:type="dxa" w:w="3298"/>
          </w:tcPr>
          <w:p>
            <w:pPr>
              <w:bidi/>
              <w:jc w:val="right"/>
            </w:pPr>
            <w:r>
              <w:rPr>
                <w:rFonts w:ascii="Vazirmatn" w:hAnsi="Vazirmatn"/>
                <w:b/>
                <w:sz w:val="20"/>
                <w:rtl w:val="1"/>
              </w:rPr>
              <w:t>وضعیت</w:t>
            </w:r>
          </w:p>
        </w:tc>
        <w:tc>
          <w:tcPr>
            <w:tcW w:type="dxa" w:w="3298"/>
          </w:tcPr>
          <w:p>
            <w:pPr>
              <w:bidi/>
              <w:jc w:val="right"/>
            </w:pPr>
            <w:r>
              <w:rPr>
                <w:rFonts w:ascii="Vazirmatn" w:hAnsi="Vazirmatn"/>
                <w:b/>
                <w:sz w:val="20"/>
                <w:rtl w:val="1"/>
              </w:rPr>
              <w:t>تست</w:t>
            </w:r>
          </w:p>
        </w:tc>
      </w:tr>
      <w:tr>
        <w:tc>
          <w:tcPr>
            <w:tcW w:type="dxa" w:w="3298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سیستم Points &amp; XP</w:t>
            </w:r>
          </w:p>
        </w:tc>
        <w:tc>
          <w:tcPr>
            <w:tcW w:type="dxa" w:w="3298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✅</w:t>
            </w:r>
          </w:p>
        </w:tc>
        <w:tc>
          <w:tcPr>
            <w:tcW w:type="dxa" w:w="3298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146 تست موفق</w:t>
            </w:r>
          </w:p>
        </w:tc>
      </w:tr>
      <w:tr>
        <w:tc>
          <w:tcPr>
            <w:tcW w:type="dxa" w:w="3298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Achievement با Progress</w:t>
            </w:r>
          </w:p>
        </w:tc>
        <w:tc>
          <w:tcPr>
            <w:tcW w:type="dxa" w:w="3298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✅</w:t>
            </w:r>
          </w:p>
        </w:tc>
        <w:tc>
          <w:tcPr>
            <w:tcW w:type="dxa" w:w="3298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API برمی‌گرداند isUnlocked</w:t>
            </w:r>
          </w:p>
        </w:tc>
      </w:tr>
      <w:tr>
        <w:tc>
          <w:tcPr>
            <w:tcW w:type="dxa" w:w="3298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فروشگاه + Equip بدون رفرش</w:t>
            </w:r>
          </w:p>
        </w:tc>
        <w:tc>
          <w:tcPr>
            <w:tcW w:type="dxa" w:w="3298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✅</w:t>
            </w:r>
          </w:p>
        </w:tc>
        <w:tc>
          <w:tcPr>
            <w:tcW w:type="dxa" w:w="3298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applyCosmetics()</w:t>
            </w:r>
          </w:p>
        </w:tc>
      </w:tr>
      <w:tr>
        <w:tc>
          <w:tcPr>
            <w:tcW w:type="dxa" w:w="3298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Leaderboard (فردی + تیمی)</w:t>
            </w:r>
          </w:p>
        </w:tc>
        <w:tc>
          <w:tcPr>
            <w:tcW w:type="dxa" w:w="3298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✅</w:t>
            </w:r>
          </w:p>
        </w:tc>
        <w:tc>
          <w:tcPr>
            <w:tcW w:type="dxa" w:w="3298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-</w:t>
            </w:r>
          </w:p>
        </w:tc>
      </w:tr>
      <w:tr>
        <w:tc>
          <w:tcPr>
            <w:tcW w:type="dxa" w:w="3298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Productivity Metrics</w:t>
            </w:r>
          </w:p>
        </w:tc>
        <w:tc>
          <w:tcPr>
            <w:tcW w:type="dxa" w:w="3298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✅</w:t>
            </w:r>
          </w:p>
        </w:tc>
        <w:tc>
          <w:tcPr>
            <w:tcW w:type="dxa" w:w="3298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-</w:t>
            </w:r>
          </w:p>
        </w:tc>
      </w:tr>
      <w:tr>
        <w:tc>
          <w:tcPr>
            <w:tcW w:type="dxa" w:w="3298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Critical Path Analysis</w:t>
            </w:r>
          </w:p>
        </w:tc>
        <w:tc>
          <w:tcPr>
            <w:tcW w:type="dxa" w:w="3298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✅</w:t>
            </w:r>
          </w:p>
        </w:tc>
        <w:tc>
          <w:tcPr>
            <w:tcW w:type="dxa" w:w="3298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4 تست موفق</w:t>
            </w:r>
          </w:p>
        </w:tc>
      </w:tr>
      <w:tr>
        <w:tc>
          <w:tcPr>
            <w:tcW w:type="dxa" w:w="3298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What-If Simulation</w:t>
            </w:r>
          </w:p>
        </w:tc>
        <w:tc>
          <w:tcPr>
            <w:tcW w:type="dxa" w:w="3298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✅</w:t>
            </w:r>
          </w:p>
        </w:tc>
        <w:tc>
          <w:tcPr>
            <w:tcW w:type="dxa" w:w="3298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DTO اصلاح شد</w:t>
            </w:r>
          </w:p>
        </w:tc>
      </w:tr>
      <w:tr>
        <w:tc>
          <w:tcPr>
            <w:tcW w:type="dxa" w:w="3298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Sprint Completion Reward</w:t>
            </w:r>
          </w:p>
        </w:tc>
        <w:tc>
          <w:tcPr>
            <w:tcW w:type="dxa" w:w="3298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✅</w:t>
            </w:r>
          </w:p>
        </w:tc>
        <w:tc>
          <w:tcPr>
            <w:tcW w:type="dxa" w:w="3298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پاداش وایر شد</w:t>
            </w:r>
          </w:p>
        </w:tc>
      </w:tr>
      <w:tr>
        <w:tc>
          <w:tcPr>
            <w:tcW w:type="dxa" w:w="3298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Project Completion Reward</w:t>
            </w:r>
          </w:p>
        </w:tc>
        <w:tc>
          <w:tcPr>
            <w:tcW w:type="dxa" w:w="3298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✅</w:t>
            </w:r>
          </w:p>
        </w:tc>
        <w:tc>
          <w:tcPr>
            <w:tcW w:type="dxa" w:w="3298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پاداش وایر شد</w:t>
            </w:r>
          </w:p>
        </w:tc>
      </w:tr>
      <w:tr>
        <w:tc>
          <w:tcPr>
            <w:tcW w:type="dxa" w:w="3298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Anti-Abuse (7 قانون)</w:t>
            </w:r>
          </w:p>
        </w:tc>
        <w:tc>
          <w:tcPr>
            <w:tcW w:type="dxa" w:w="3298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✅</w:t>
            </w:r>
          </w:p>
        </w:tc>
        <w:tc>
          <w:tcPr>
            <w:tcW w:type="dxa" w:w="3298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13 تست موفق</w:t>
            </w:r>
          </w:p>
        </w:tc>
      </w:tr>
    </w:tbl>
    <w:p/>
    <w:p>
      <w:pPr>
        <w:pStyle w:val="Heading3"/>
        <w:bidi/>
        <w:jc w:val="right"/>
      </w:pPr>
      <w:r>
        <w:rPr>
          <w:rFonts w:ascii="Vazirmatn" w:hAnsi="Vazirmatn"/>
          <w:b/>
          <w:color w:val="1E3A8A"/>
          <w:sz w:val="26"/>
          <w:rtl w:val="1"/>
        </w:rPr>
        <w:t>10.2 باگ‌های اصلاح‌شده</w:t>
      </w:r>
    </w:p>
    <w:p>
      <w:pPr>
        <w:pStyle w:val="ListNumber"/>
        <w:bidi/>
        <w:jc w:val="right"/>
      </w:pPr>
      <w:r>
        <w:rPr>
          <w:rFonts w:ascii="Vazirmatn" w:hAnsi="Vazirmatn"/>
          <w:b w:val="0"/>
          <w:sz w:val="22"/>
          <w:rtl w:val="1"/>
        </w:rPr>
        <w:t>Achievement Page نمی‌توانست unlock state نشان دهد</w:t>
      </w:r>
    </w:p>
    <w:p>
      <w:pPr>
        <w:bidi/>
        <w:jc w:val="right"/>
      </w:pPr>
      <w:r>
        <w:rPr>
          <w:rFonts w:ascii="Vazirmatn" w:hAnsi="Vazirmatn"/>
          <w:b w:val="0"/>
          <w:sz w:val="22"/>
          <w:rtl w:val="1"/>
        </w:rPr>
        <w:t>→ API اکنون isUnlocked, progressPercent, currentProgress برمی‌گرداند</w:t>
      </w:r>
    </w:p>
    <w:p>
      <w:pPr>
        <w:pStyle w:val="ListNumber"/>
        <w:bidi/>
        <w:jc w:val="right"/>
      </w:pPr>
      <w:r>
        <w:rPr>
          <w:rFonts w:ascii="Vazirmatn" w:hAnsi="Vazirmatn"/>
          <w:b w:val="0"/>
          <w:sz w:val="22"/>
          <w:rtl w:val="1"/>
        </w:rPr>
        <w:t>Cosmetics نیاز به رفرش داشت</w:t>
      </w:r>
    </w:p>
    <w:p>
      <w:pPr>
        <w:bidi/>
        <w:jc w:val="right"/>
      </w:pPr>
      <w:r>
        <w:rPr>
          <w:rFonts w:ascii="Vazirmatn" w:hAnsi="Vazirmatn"/>
          <w:b w:val="0"/>
          <w:sz w:val="22"/>
          <w:rtl w:val="1"/>
        </w:rPr>
        <w:t>→ Equip/Unequip اکنون cosmetics برمی‌گرداند و applyCosmetics() فوری اعمال می‌کند</w:t>
      </w:r>
    </w:p>
    <w:p>
      <w:pPr>
        <w:pStyle w:val="ListNumber"/>
        <w:bidi/>
        <w:jc w:val="right"/>
      </w:pPr>
      <w:r>
        <w:rPr>
          <w:rFonts w:ascii="Vazirmatn" w:hAnsi="Vazirmatn"/>
          <w:b w:val="0"/>
          <w:sz w:val="22"/>
          <w:rtl w:val="1"/>
        </w:rPr>
        <w:t>Simulation صفحه خالی بود</w:t>
      </w:r>
    </w:p>
    <w:p>
      <w:pPr>
        <w:bidi/>
        <w:jc w:val="right"/>
      </w:pPr>
      <w:r>
        <w:rPr>
          <w:rFonts w:ascii="Vazirmatn" w:hAnsi="Vazirmatn"/>
          <w:b w:val="0"/>
          <w:sz w:val="22"/>
          <w:rtl w:val="1"/>
        </w:rPr>
        <w:t>→ Field mismatch: data.tasks → data.taskSlackTimes</w:t>
      </w:r>
    </w:p>
    <w:p>
      <w:pPr>
        <w:bidi/>
        <w:jc w:val="right"/>
      </w:pPr>
      <w:r>
        <w:rPr>
          <w:rFonts w:ascii="Vazirmatn" w:hAnsi="Vazirmatn"/>
          <w:b w:val="0"/>
          <w:sz w:val="22"/>
          <w:rtl w:val="1"/>
        </w:rPr>
        <w:t>→ Crash risk: dependency query فیلتر شد</w:t>
      </w:r>
    </w:p>
    <w:p>
      <w:pPr>
        <w:pStyle w:val="ListNumber"/>
        <w:bidi/>
        <w:jc w:val="right"/>
      </w:pPr>
      <w:r>
        <w:rPr>
          <w:rFonts w:ascii="Vazirmatn" w:hAnsi="Vazirmatn"/>
          <w:b w:val="0"/>
          <w:sz w:val="22"/>
          <w:rtl w:val="1"/>
        </w:rPr>
        <w:t>Toggle Exploit (Done→InProgress→Done)</w:t>
      </w:r>
    </w:p>
    <w:p>
      <w:pPr>
        <w:bidi/>
        <w:jc w:val="right"/>
      </w:pPr>
      <w:r>
        <w:rPr>
          <w:rFonts w:ascii="Vazirmatn" w:hAnsi="Vazirmatn"/>
          <w:b w:val="0"/>
          <w:sz w:val="22"/>
          <w:rtl w:val="1"/>
        </w:rPr>
        <w:t>→ RewardEligibilityService با چک RelatedTaskId در Ledger</w:t>
      </w:r>
    </w:p>
    <w:p>
      <w:pPr>
        <w:pStyle w:val="ListNumber"/>
        <w:bidi/>
        <w:jc w:val="right"/>
      </w:pPr>
      <w:r>
        <w:rPr>
          <w:rFonts w:ascii="Vazirmatn" w:hAnsi="Vazirmatn"/>
          <w:b w:val="0"/>
          <w:sz w:val="22"/>
          <w:rtl w:val="1"/>
        </w:rPr>
        <w:t>Fake Task Farming</w:t>
      </w:r>
    </w:p>
    <w:p>
      <w:pPr>
        <w:bidi/>
        <w:jc w:val="right"/>
      </w:pPr>
      <w:r>
        <w:rPr>
          <w:rFonts w:ascii="Vazirmatn" w:hAnsi="Vazirmatn"/>
          <w:b w:val="0"/>
          <w:sz w:val="22"/>
          <w:rtl w:val="1"/>
        </w:rPr>
        <w:t>→ قانون عمر 30 ثانیه + Title validation</w:t>
      </w:r>
    </w:p>
    <w:p>
      <w:pPr>
        <w:pStyle w:val="ListNumber"/>
        <w:bidi/>
        <w:jc w:val="right"/>
      </w:pPr>
      <w:r>
        <w:rPr>
          <w:rFonts w:ascii="Vazirmatn" w:hAnsi="Vazirmatn"/>
          <w:b w:val="0"/>
          <w:sz w:val="22"/>
          <w:rtl w:val="1"/>
        </w:rPr>
        <w:t>Rate Abuse</w:t>
      </w:r>
    </w:p>
    <w:p>
      <w:pPr>
        <w:bidi/>
        <w:jc w:val="right"/>
      </w:pPr>
      <w:r>
        <w:rPr>
          <w:rFonts w:ascii="Vazirmatn" w:hAnsi="Vazirmatn"/>
          <w:b w:val="0"/>
          <w:sz w:val="22"/>
          <w:rtl w:val="1"/>
        </w:rPr>
        <w:t>→ سقف 20/ساعت، 60/روز</w:t>
      </w:r>
    </w:p>
    <w:p>
      <w:pPr>
        <w:pStyle w:val="ListNumber"/>
        <w:bidi/>
        <w:jc w:val="right"/>
      </w:pPr>
      <w:r>
        <w:rPr>
          <w:rFonts w:ascii="Vazirmatn" w:hAnsi="Vazirmatn"/>
          <w:b w:val="0"/>
          <w:sz w:val="22"/>
          <w:rtl w:val="1"/>
        </w:rPr>
        <w:t>Sprint/Project هیچ‌وقت پاداش نمی‌دادند</w:t>
      </w:r>
    </w:p>
    <w:p>
      <w:pPr>
        <w:bidi/>
        <w:jc w:val="right"/>
      </w:pPr>
      <w:r>
        <w:rPr>
          <w:rFonts w:ascii="Vazirmatn" w:hAnsi="Vazirmatn"/>
          <w:b w:val="0"/>
          <w:sz w:val="22"/>
          <w:rtl w:val="1"/>
        </w:rPr>
        <w:t>→ HandleSprintCompletedAsync و HandleProjectCompletedAsync وایر شدند</w:t>
      </w:r>
    </w:p>
    <w:p>
      <w:pPr>
        <w:pStyle w:val="Heading3"/>
        <w:bidi/>
        <w:jc w:val="right"/>
      </w:pPr>
      <w:r>
        <w:rPr>
          <w:rFonts w:ascii="Vazirmatn" w:hAnsi="Vazirmatn"/>
          <w:b/>
          <w:color w:val="1E3A8A"/>
          <w:sz w:val="26"/>
          <w:rtl w:val="1"/>
        </w:rPr>
        <w:t>10.3 نتایج تست</w:t>
      </w:r>
    </w:p>
    <w:p>
      <w:pPr>
        <w:jc w:val="left"/>
      </w:pPr>
      <w:r>
        <w:rPr>
          <w:rFonts w:ascii="Consolas" w:hAnsi="Consolas"/>
          <w:b w:val="0"/>
          <w:sz w:val="18"/>
          <w:rtl w:val="0"/>
        </w:rPr>
        <w:t>dotnet test</w:t>
        <w:br/>
        <w:br/>
        <w:t># نتیجه:</w:t>
        <w:br/>
        <w:t>Passed!  - Failed: 0, Passed: 150, Skipped: 0, Total: 150</w:t>
      </w:r>
    </w:p>
    <w:p>
      <w:pPr>
        <w:bidi/>
        <w:jc w:val="right"/>
      </w:pPr>
      <w:r>
        <w:rPr>
          <w:rFonts w:ascii="Vazirmatn" w:hAnsi="Vazirmatn"/>
          <w:b w:val="0"/>
          <w:sz w:val="22"/>
          <w:rtl w:val="1"/>
        </w:rPr>
        <w:t>تست‌های کلیدی:</w:t>
      </w:r>
    </w:p>
    <w:p>
      <w:pPr>
        <w:pStyle w:val="ListBullet"/>
        <w:bidi/>
        <w:jc w:val="right"/>
      </w:pPr>
      <w:r>
        <w:rPr>
          <w:rFonts w:ascii="Vazirmatn" w:hAnsi="Vazirmatn"/>
          <w:b w:val="0"/>
          <w:sz w:val="22"/>
          <w:rtl w:val="1"/>
        </w:rPr>
        <w:t>RewardEligibilityServiceTests (9 تست): قوانین ضد سوء‌استفاده</w:t>
      </w:r>
    </w:p>
    <w:p>
      <w:pPr>
        <w:pStyle w:val="ListBullet"/>
        <w:bidi/>
        <w:jc w:val="right"/>
      </w:pPr>
      <w:r>
        <w:rPr>
          <w:rFonts w:ascii="Vazirmatn" w:hAnsi="Vazirmatn"/>
          <w:b w:val="0"/>
          <w:sz w:val="22"/>
          <w:rtl w:val="1"/>
        </w:rPr>
        <w:t>RewardFarmingPreventionTests (4 تست): اکسپلویت Toggle</w:t>
      </w:r>
    </w:p>
    <w:p>
      <w:pPr>
        <w:pStyle w:val="ListBullet"/>
        <w:bidi/>
        <w:jc w:val="right"/>
      </w:pPr>
      <w:r>
        <w:rPr>
          <w:rFonts w:ascii="Vazirmatn" w:hAnsi="Vazirmatn"/>
          <w:b w:val="0"/>
          <w:sz w:val="22"/>
          <w:rtl w:val="1"/>
        </w:rPr>
        <w:t>TaskRewardCoordinatorPerkTests (موجود): Multiplier Perks</w:t>
      </w:r>
    </w:p>
    <w:p>
      <w:pPr>
        <w:pStyle w:val="ListBullet"/>
        <w:bidi/>
        <w:jc w:val="right"/>
      </w:pPr>
      <w:r>
        <w:rPr>
          <w:rFonts w:ascii="Vazirmatn" w:hAnsi="Vazirmatn"/>
          <w:b w:val="0"/>
          <w:sz w:val="22"/>
          <w:rtl w:val="1"/>
        </w:rPr>
        <w:t>CriticalPathAnalyzerTests (4 تست): Simulation</w:t>
      </w:r>
    </w:p>
    <w:p>
      <w:pPr>
        <w:pStyle w:val="Heading2"/>
        <w:bidi/>
        <w:jc w:val="right"/>
      </w:pPr>
      <w:r>
        <w:rPr>
          <w:rFonts w:ascii="Vazirmatn" w:hAnsi="Vazirmatn"/>
          <w:b/>
          <w:color w:val="1E3A8A"/>
          <w:sz w:val="30"/>
          <w:rtl w:val="1"/>
        </w:rPr>
        <w:t>11. راهنمای استفاده برای کاربر نهایی</w:t>
      </w:r>
    </w:p>
    <w:p>
      <w:pPr>
        <w:pStyle w:val="Heading3"/>
        <w:bidi/>
        <w:jc w:val="right"/>
      </w:pPr>
      <w:r>
        <w:rPr>
          <w:rFonts w:ascii="Vazirmatn" w:hAnsi="Vazirmatn"/>
          <w:b/>
          <w:color w:val="1E3A8A"/>
          <w:sz w:val="26"/>
          <w:rtl w:val="1"/>
        </w:rPr>
        <w:t>11.1 شروع با گیمیفیکیشن</w:t>
      </w:r>
    </w:p>
    <w:p>
      <w:pPr>
        <w:pStyle w:val="ListNumber"/>
        <w:bidi/>
        <w:jc w:val="right"/>
      </w:pPr>
      <w:r>
        <w:rPr>
          <w:rFonts w:ascii="Vazirmatn" w:hAnsi="Vazirmatn"/>
          <w:b w:val="0"/>
          <w:sz w:val="22"/>
          <w:rtl w:val="1"/>
        </w:rPr>
        <w:t>ورود به سیستم</w:t>
      </w:r>
    </w:p>
    <w:p>
      <w:pPr>
        <w:pStyle w:val="ListNumber"/>
        <w:bidi/>
        <w:jc w:val="right"/>
      </w:pPr>
      <w:r>
        <w:rPr>
          <w:rFonts w:ascii="Vazirmatn" w:hAnsi="Vazirmatn"/>
          <w:b w:val="0"/>
          <w:sz w:val="22"/>
          <w:rtl w:val="1"/>
        </w:rPr>
        <w:t>تکمیل اولین Task → دریافت Achievement "First Task" + 50 Points</w:t>
      </w:r>
    </w:p>
    <w:p>
      <w:pPr>
        <w:pStyle w:val="ListNumber"/>
        <w:bidi/>
        <w:jc w:val="right"/>
      </w:pPr>
      <w:r>
        <w:rPr>
          <w:rFonts w:ascii="Vazirmatn" w:hAnsi="Vazirmatn"/>
          <w:b w:val="0"/>
          <w:sz w:val="22"/>
          <w:rtl w:val="1"/>
        </w:rPr>
        <w:t>مشاهده پروفایل در /GamificationMVC → Level, XP, Points</w:t>
      </w:r>
    </w:p>
    <w:p>
      <w:pPr>
        <w:pStyle w:val="ListNumber"/>
        <w:bidi/>
        <w:jc w:val="right"/>
      </w:pPr>
      <w:r>
        <w:rPr>
          <w:rFonts w:ascii="Vazirmatn" w:hAnsi="Vazirmatn"/>
          <w:b w:val="0"/>
          <w:sz w:val="22"/>
          <w:rtl w:val="1"/>
        </w:rPr>
        <w:t>خرید اولین آیتم از فروشگاه → Equip کردن</w:t>
      </w:r>
    </w:p>
    <w:p>
      <w:pPr>
        <w:pStyle w:val="Heading3"/>
        <w:bidi/>
        <w:jc w:val="right"/>
      </w:pPr>
      <w:r>
        <w:rPr>
          <w:rFonts w:ascii="Vazirmatn" w:hAnsi="Vazirmatn"/>
          <w:b/>
          <w:color w:val="1E3A8A"/>
          <w:sz w:val="26"/>
          <w:rtl w:val="1"/>
        </w:rPr>
        <w:t>11.2 استراتژی کسب Points</w:t>
      </w:r>
    </w:p>
    <w:p>
      <w:pPr>
        <w:pStyle w:val="ListBullet"/>
        <w:bidi/>
        <w:jc w:val="right"/>
      </w:pPr>
      <w:r>
        <w:rPr>
          <w:rFonts w:ascii="Vazirmatn" w:hAnsi="Vazirmatn"/>
          <w:b w:val="0"/>
          <w:sz w:val="22"/>
          <w:rtl w:val="1"/>
        </w:rPr>
        <w:t>تکمیل Taskهای High Priority → Points بیشتر</w:t>
      </w:r>
    </w:p>
    <w:p>
      <w:pPr>
        <w:pStyle w:val="ListBullet"/>
        <w:bidi/>
        <w:jc w:val="right"/>
      </w:pPr>
      <w:r>
        <w:rPr>
          <w:rFonts w:ascii="Vazirmatn" w:hAnsi="Vazirmatn"/>
          <w:b w:val="0"/>
          <w:sz w:val="22"/>
          <w:rtl w:val="1"/>
        </w:rPr>
        <w:t>Estimate دقیق → پاداش بهتر</w:t>
      </w:r>
    </w:p>
    <w:p>
      <w:pPr>
        <w:pStyle w:val="ListBullet"/>
        <w:bidi/>
        <w:jc w:val="right"/>
      </w:pPr>
      <w:r>
        <w:rPr>
          <w:rFonts w:ascii="Vazirmatn" w:hAnsi="Vazirmatn"/>
          <w:b w:val="0"/>
          <w:sz w:val="22"/>
          <w:rtl w:val="1"/>
        </w:rPr>
        <w:t>حفظ Streak → ادامه انگیزه</w:t>
      </w:r>
    </w:p>
    <w:p>
      <w:pPr>
        <w:pStyle w:val="ListBullet"/>
        <w:bidi/>
        <w:jc w:val="right"/>
      </w:pPr>
      <w:r>
        <w:rPr>
          <w:rFonts w:ascii="Vazirmatn" w:hAnsi="Vazirmatn"/>
          <w:b w:val="0"/>
          <w:sz w:val="22"/>
          <w:rtl w:val="1"/>
        </w:rPr>
        <w:t>باز کردن Achievement → Points + XP اضافی</w:t>
      </w:r>
    </w:p>
    <w:p>
      <w:pPr>
        <w:pStyle w:val="Heading3"/>
        <w:bidi/>
        <w:jc w:val="right"/>
      </w:pPr>
      <w:r>
        <w:rPr>
          <w:rFonts w:ascii="Vazirmatn" w:hAnsi="Vazirmatn"/>
          <w:b/>
          <w:color w:val="1E3A8A"/>
          <w:sz w:val="26"/>
          <w:rtl w:val="1"/>
        </w:rPr>
        <w:t>11.3 استفاده از Simulation</w:t>
      </w:r>
    </w:p>
    <w:p>
      <w:pPr>
        <w:pStyle w:val="ListNumber"/>
        <w:bidi/>
        <w:jc w:val="right"/>
      </w:pPr>
      <w:r>
        <w:rPr>
          <w:rFonts w:ascii="Vazirmatn" w:hAnsi="Vazirmatn"/>
          <w:b w:val="0"/>
          <w:sz w:val="22"/>
          <w:rtl w:val="1"/>
        </w:rPr>
        <w:t>پروژه را باز کنید</w:t>
      </w:r>
    </w:p>
    <w:p>
      <w:pPr>
        <w:pStyle w:val="ListNumber"/>
        <w:bidi/>
        <w:jc w:val="right"/>
      </w:pPr>
      <w:r>
        <w:rPr>
          <w:rFonts w:ascii="Vazirmatn" w:hAnsi="Vazirmatn"/>
          <w:b w:val="0"/>
          <w:sz w:val="22"/>
          <w:rtl w:val="1"/>
        </w:rPr>
        <w:t>به /SimulationMVC?projectId=X بروید</w:t>
      </w:r>
    </w:p>
    <w:p>
      <w:pPr>
        <w:pStyle w:val="ListNumber"/>
        <w:bidi/>
        <w:jc w:val="right"/>
      </w:pPr>
      <w:r>
        <w:rPr>
          <w:rFonts w:ascii="Vazirmatn" w:hAnsi="Vazirmatn"/>
          <w:b w:val="0"/>
          <w:sz w:val="22"/>
          <w:rtl w:val="1"/>
        </w:rPr>
        <w:t>تب Critical Path: ببینید کدام Taskها بحرانی هستند</w:t>
      </w:r>
    </w:p>
    <w:p>
      <w:pPr>
        <w:pStyle w:val="ListNumber"/>
        <w:bidi/>
        <w:jc w:val="right"/>
      </w:pPr>
      <w:r>
        <w:rPr>
          <w:rFonts w:ascii="Vazirmatn" w:hAnsi="Vazirmatn"/>
          <w:b w:val="0"/>
          <w:sz w:val="22"/>
          <w:rtl w:val="1"/>
        </w:rPr>
        <w:t>تب What-If: یک Task و تأخیر انتخاب کنید</w:t>
      </w:r>
    </w:p>
    <w:p>
      <w:pPr>
        <w:pStyle w:val="ListNumber"/>
        <w:bidi/>
        <w:jc w:val="right"/>
      </w:pPr>
      <w:r>
        <w:rPr>
          <w:rFonts w:ascii="Vazirmatn" w:hAnsi="Vazirmatn"/>
          <w:b w:val="0"/>
          <w:sz w:val="22"/>
          <w:rtl w:val="1"/>
        </w:rPr>
        <w:t>نتیجه: تأثیر روی پروژه را ببینید</w:t>
      </w:r>
    </w:p>
    <w:p>
      <w:pPr>
        <w:pStyle w:val="Heading2"/>
        <w:bidi/>
        <w:jc w:val="right"/>
      </w:pPr>
      <w:r>
        <w:rPr>
          <w:rFonts w:ascii="Vazirmatn" w:hAnsi="Vazirmatn"/>
          <w:b/>
          <w:color w:val="1E3A8A"/>
          <w:sz w:val="30"/>
          <w:rtl w:val="1"/>
        </w:rPr>
        <w:t>12. منابع و مستندات بیشتر</w:t>
      </w:r>
    </w:p>
    <w:p>
      <w:pPr>
        <w:pStyle w:val="Heading3"/>
        <w:bidi/>
        <w:jc w:val="right"/>
      </w:pPr>
      <w:r>
        <w:rPr>
          <w:rFonts w:ascii="Vazirmatn" w:hAnsi="Vazirmatn"/>
          <w:b/>
          <w:color w:val="1E3A8A"/>
          <w:sz w:val="26"/>
          <w:rtl w:val="1"/>
        </w:rPr>
        <w:t>12.1 فایل‌های مرتبط</w:t>
      </w:r>
    </w:p>
    <w:p>
      <w:pPr>
        <w:pStyle w:val="ListBullet"/>
        <w:bidi/>
        <w:jc w:val="right"/>
      </w:pPr>
      <w:r>
        <w:rPr>
          <w:rFonts w:ascii="Vazirmatn" w:hAnsi="Vazirmatn"/>
          <w:b w:val="0"/>
          <w:sz w:val="22"/>
          <w:rtl w:val="1"/>
        </w:rPr>
        <w:t>GAMIFICATION_READY.md: گزارش آمادگی سیستم گیمیفیکیشن</w:t>
      </w:r>
    </w:p>
    <w:p>
      <w:pPr>
        <w:pStyle w:val="ListBullet"/>
        <w:bidi/>
        <w:jc w:val="right"/>
      </w:pPr>
      <w:r>
        <w:rPr>
          <w:rFonts w:ascii="Vazirmatn" w:hAnsi="Vazirmatn"/>
          <w:b w:val="0"/>
          <w:sz w:val="22"/>
          <w:rtl w:val="1"/>
        </w:rPr>
        <w:t>DI_FIX_COMPLETE.md: اصلاح Dependency Injection</w:t>
      </w:r>
    </w:p>
    <w:p>
      <w:pPr>
        <w:pStyle w:val="ListBullet"/>
        <w:bidi/>
        <w:jc w:val="right"/>
      </w:pPr>
      <w:r>
        <w:rPr>
          <w:rFonts w:ascii="Vazirmatn" w:hAnsi="Vazirmatn"/>
          <w:b w:val="0"/>
          <w:sz w:val="22"/>
          <w:rtl w:val="1"/>
        </w:rPr>
        <w:t>DEPLOYMENT_READINESS_REPORT.md: آمادگی Deploy</w:t>
      </w:r>
    </w:p>
    <w:p>
      <w:pPr>
        <w:pStyle w:val="Heading3"/>
        <w:bidi/>
        <w:jc w:val="right"/>
      </w:pPr>
      <w:r>
        <w:rPr>
          <w:rFonts w:ascii="Vazirmatn" w:hAnsi="Vazirmatn"/>
          <w:b/>
          <w:color w:val="1E3A8A"/>
          <w:sz w:val="26"/>
          <w:rtl w:val="1"/>
        </w:rPr>
        <w:t>12.2 Endpoints کلیدی</w:t>
      </w:r>
    </w:p>
    <w:p>
      <w:pPr>
        <w:jc w:val="left"/>
      </w:pPr>
      <w:r>
        <w:rPr>
          <w:rFonts w:ascii="Consolas" w:hAnsi="Consolas"/>
          <w:b w:val="0"/>
          <w:sz w:val="18"/>
          <w:rtl w:val="0"/>
        </w:rPr>
        <w:t># Gamification</w:t>
        <w:br/>
        <w:t>GET  /api/gamification/dashboard</w:t>
        <w:br/>
        <w:t>GET  /api/gamification/achievements</w:t>
        <w:br/>
        <w:t>GET  /api/gamification/marketplace</w:t>
        <w:br/>
        <w:t>POST /api/gamification/marketplace/purchase</w:t>
        <w:br/>
        <w:t>GET  /api/gamification/inventory</w:t>
        <w:br/>
        <w:t>POST /api/gamification/inventory/{id}/equip</w:t>
        <w:br/>
        <w:t>POST /api/gamification/inventory/{id}/unequip</w:t>
        <w:br/>
        <w:br/>
        <w:t># Leaderboard</w:t>
        <w:br/>
        <w:t>GET  /api/gamification/leaderboard/individual</w:t>
        <w:br/>
        <w:t>GET  /api/gamification/leaderboard/team</w:t>
        <w:br/>
        <w:br/>
        <w:t># Productivity</w:t>
        <w:br/>
        <w:t>GET  /api/productivity/metrics/{userId}</w:t>
        <w:br/>
        <w:t>GET  /api/productivity/score-history/{userId}</w:t>
        <w:br/>
        <w:br/>
        <w:t># Simulation</w:t>
        <w:br/>
        <w:t>GET  /api/simulation/project/{id}/critical-path</w:t>
        <w:br/>
        <w:t>POST /api/simulation/project/{id}/what-if</w:t>
        <w:br/>
        <w:t>GET  /api/simulation/project/{id}/scenarios</w:t>
      </w:r>
    </w:p>
    <w:p>
      <w:pPr>
        <w:pStyle w:val="Heading2"/>
        <w:bidi/>
        <w:jc w:val="right"/>
      </w:pPr>
      <w:r>
        <w:rPr>
          <w:rFonts w:ascii="Vazirmatn" w:hAnsi="Vazirmatn"/>
          <w:b/>
          <w:color w:val="1E3A8A"/>
          <w:sz w:val="30"/>
          <w:rtl w:val="1"/>
        </w:rPr>
        <w:t>پایان جزوه</w:t>
      </w:r>
    </w:p>
    <w:p>
      <w:pPr>
        <w:bidi/>
        <w:jc w:val="right"/>
      </w:pPr>
      <w:r>
        <w:rPr>
          <w:rFonts w:ascii="Vazirmatn" w:hAnsi="Vazirmatn"/>
          <w:b w:val="0"/>
          <w:sz w:val="22"/>
          <w:rtl w:val="1"/>
        </w:rPr>
        <w:t>تهیه‌شده توسط: تیم توسعه SmartTask</w:t>
      </w:r>
    </w:p>
    <w:p>
      <w:pPr>
        <w:bidi/>
        <w:jc w:val="right"/>
      </w:pPr>
      <w:r>
        <w:rPr>
          <w:rFonts w:ascii="Vazirmatn" w:hAnsi="Vazirmatn"/>
          <w:b w:val="0"/>
          <w:sz w:val="22"/>
          <w:rtl w:val="1"/>
        </w:rPr>
        <w:t>آخرین به‌روزرسانی: 1404</w:t>
      </w:r>
    </w:p>
    <w:p>
      <w:pPr>
        <w:bidi/>
        <w:jc w:val="right"/>
      </w:pPr>
      <w:r>
        <w:rPr>
          <w:rFonts w:ascii="Vazirmatn" w:hAnsi="Vazirmatn"/>
          <w:b w:val="0"/>
          <w:sz w:val="22"/>
          <w:rtl w:val="1"/>
        </w:rPr>
        <w:t>نسخه: 1.0</w:t>
      </w:r>
    </w:p>
    <w:p>
      <w:pPr>
        <w:bidi/>
        <w:jc w:val="right"/>
      </w:pPr>
      <w:r>
        <w:rPr>
          <w:rFonts w:ascii="Vazirmatn" w:hAnsi="Vazirmatn"/>
          <w:b w:val="0"/>
          <w:sz w:val="22"/>
          <w:rtl w:val="1"/>
        </w:rPr>
        <w:t>برای سوالات و پشتیبانی، به مستندات تکمیلی در پوشه Docs/ مراجعه کنید.</w:t>
      </w:r>
    </w:p>
    <w:sectPr w:rsidR="00FC693F" w:rsidRPr="0006063C" w:rsidSect="00034616">
      <w:pgSz w:w="11909" w:h="16834"/>
      <w:pgMar w:top="1440" w:right="1008" w:bottom="144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