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Vazirmatn" w:hAnsi="Vazirmatn"/>
          <w:b/>
          <w:color w:val="1E3A8A"/>
          <w:sz w:val="34"/>
          <w:rtl w:val="1"/>
        </w:rPr>
        <w:t>راهنمای کامل سیستم بهره‌وری و شبیه‌سازی پروژه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نسخه: 1.0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تاریخ: 1404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موضوع: مستندسازی کامل سیستم تحلیل بهره‌وری و شبیه‌سازی پروژه در SmartTask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فهرست مطالب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[معرفی سیستم بهره‌وری](#معرفی-سیستم-بهرهوری)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[داشبورد بهره‌وری](#داشبورد-بهرهوری)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[فرمول محاسبه امتیاز بهره‌وری](#فرمول-محاسبه-امتیاز-بهرهوری)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[سطوح بهره‌وری (Tiers)](#سطوح-بهرهوری-tiers)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[نمودارها و آمارها](#نمودارها-و-آمارها)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[معیارهای مقایسه (Benchmarks)](#معیارهای-مقایسه-benchmarks)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[سیستم شبیه‌سازی پروژه](#سیستم-شبیهسازی-پروژه)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[تحلیل مسیر بحرانی](#تحلیل-مسیر-بحرانی)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[شبیه‌سازی What-If](#شبیهسازی-what-if)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[مدیریت سناریوها](#مدیریت-سناریوها)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[API Reference](#api-reference)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[نکات کاربردی](#نکات-کاربردی)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1. معرفی سیستم بهره‌وری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چرا تحلیل بهره‌وری؟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در تیم‌های نرم‌افزاری، سنجش کمی عملکرد چالش اساسی است. سیستم بهره‌وری SmartTask این نیاز را با ارائه امتیاز جامع 0-100 و رتبه‌بندی Tier پاسخ می‌دهد: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خودآگاهی: کاربر می‌تواند عملکرد خود را با معیارهای واضح ببیند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مقایسه: رتبه فرد نسبت به میانگین تیم و Workspace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انگیزه: سطوح مختلف (Bronze تا Diamond) هدف‌گذاری ایجاد می‌کنند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شفافیت: مدیر پروژه می‌تواند نقاط ضعف را شناسایی کند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اجزای کلیدی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┌───────────────────────────────────────────┐</w:t>
        <w:br/>
        <w:t>│       سیستم تحلیل بهره‌وری               │</w:t>
        <w:br/>
        <w:t>├───────────────────────────────────────────┤</w:t>
        <w:br/>
        <w:t>│                                           │</w:t>
        <w:br/>
        <w:t>│  ┌─────────────────────────────────────┐ │</w:t>
        <w:br/>
        <w:t>│  │  Productivity Score (امتیاز کلی)   │ │</w:t>
        <w:br/>
        <w:t>│  │       0 ───────────────── 100       │ │</w:t>
        <w:br/>
        <w:t>│  └─────────────────────────────────────┘ │</w:t>
        <w:br/>
        <w:t>│                                           │</w:t>
        <w:br/>
        <w:t>│  ┌─────────────────────────────────────┐ │</w:t>
        <w:br/>
        <w:t>│  │  4 شاخص زیرمجموعه:                 │ │</w:t>
        <w:br/>
        <w:t>│  │  • Task Completion Rate (40%)       │ │</w:t>
        <w:br/>
        <w:t>│  │  • On-Time Delivery (35%)           │ │</w:t>
        <w:br/>
        <w:t>│  │  │  • Consistency (15%)               │ │</w:t>
        <w:br/>
        <w:t>│  │  • Quality Score (10%)              │ │</w:t>
        <w:br/>
        <w:t>│  └─────────────────────────────────────┘ │</w:t>
        <w:br/>
        <w:t>│                                           │</w:t>
        <w:br/>
        <w:t>│  ┌─────────────────────────────────────┐ │</w:t>
        <w:br/>
        <w:t>│  │  Tier (رتبه):                       │ │</w:t>
        <w:br/>
        <w:t>│  │  🥉 Bronze → 🥈 Silver → 🥇 Gold    │ │</w:t>
        <w:br/>
        <w:t>│  │  → 💎 Platinum → 👑 Diamond         │ │</w:t>
        <w:br/>
        <w:t>│  └─────────────────────────────────────┘ │</w:t>
        <w:br/>
        <w:t>│                                           │</w:t>
        <w:br/>
        <w:t>│  ┌─────────────────────────────────────┐ │</w:t>
        <w:br/>
        <w:t>│  │  Streak: روزهای متوالی فعالیت      │ │</w:t>
        <w:br/>
        <w:t>│  └─────────────────────────────────────┘ │</w:t>
        <w:br/>
        <w:t>│                                           │</w:t>
        <w:br/>
        <w:t>└───────────────────────────────────────────┘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2. داشبورد بهره‌وری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دسترسی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/ProductivityMVC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/api/productivity/user/{userId}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بخش‌های داشبورد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2.1 کارت امتیاز کلی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┌──────────────────────────────────┐</w:t>
        <w:br/>
        <w:t>│   امتیاز بهره‌وری شما            │</w:t>
        <w:br/>
        <w:t>│                                  │</w:t>
        <w:br/>
        <w:t>│           78                     │</w:t>
        <w:br/>
        <w:t>│        🥇 Gold                   │</w:t>
        <w:br/>
        <w:t>│                                  │</w:t>
        <w:br/>
        <w:t>│   شما 12% بالاتر از میانگین    │</w:t>
        <w:br/>
        <w:t>└──────────────────────────────────┘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فیلدهای DTO: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"productivityScore": 78,</w:t>
        <w:br/>
        <w:t xml:space="preserve">  "currentTier": 2,</w:t>
        <w:br/>
        <w:t xml:space="preserve">  "tierName": "Gold",</w:t>
        <w:br/>
        <w:t xml:space="preserve">  "tierBadge": "🥇",</w:t>
        <w:br/>
        <w:t xml:space="preserve">  "tierColor": "#FFD700"</w:t>
        <w:br/>
        <w:t>}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2.2 شاخص‌های چهارگانه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هر شاخص با نوار پیشرفت و درصد نمایش داده می‌شود: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شاخص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وزن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توضیح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Task Completion Rate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40%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نسبت تکمیل شده به تخصیص داده‌شده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On-Time Delivery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35%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درصد Taskهایی که قبل از Deadline تکمیل شدند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Consistency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15%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یکنواختی فعالیت (بدون Gap طولانی)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Quality Score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10%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کیفیت کار (تعداد بازگشت/اصلاح کم)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 محاسبه: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کاربر A:</w:t>
        <w:br/>
        <w:t>- Completion Rate: 85%</w:t>
        <w:br/>
        <w:t>- On-Time Rate: 90%</w:t>
        <w:br/>
        <w:t>- Consistency: 70%</w:t>
        <w:br/>
        <w:t>- Quality: 95%</w:t>
        <w:br/>
        <w:br/>
        <w:t>Score = (85 × 0.40) + (90 × 0.35) + (70 × 0.15) + (95 × 0.10)</w:t>
        <w:br/>
        <w:t xml:space="preserve">      = 34 + 31.5 + 10.5 + 9.5</w:t>
        <w:br/>
        <w:t xml:space="preserve">      = 85.5 → Tier: Platinum 💎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2.3 Streak (توالی فعالیت)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┌────────────────────────────────────┐</w:t>
        <w:br/>
        <w:t>│  🔥 Current Streak: 12 days       │</w:t>
        <w:br/>
        <w:t>│  🏆 Longest Streak: 45 days       │</w:t>
        <w:br/>
        <w:t>│                                    │</w:t>
        <w:br/>
        <w:t>│  تقویم فعالیت:                     │</w:t>
        <w:br/>
        <w:t>│  ✅ ✅ ✅ ✅ ✅ ✅ ✅               │</w:t>
        <w:br/>
        <w:t>│  امروز  دیروز  2 روز پیش  ...    │</w:t>
        <w:br/>
        <w:t>└────────────────────────────────────┘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قوانین Streak: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حداقل 1 Task تکمیل در روز → Streak ادامه دارد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یک روز بدون فعالیت → Streak از صفر شروع می‌شود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Streak Protection Perk (از فروشگاه): یک روز بخشودگی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3. فرمول محاسبه امتیاز بهره‌وری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3.1 Task Completion Rate (40%)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int totalAssigned = user.TasksAssigned.Count;</w:t>
        <w:br/>
        <w:t>int totalCompleted = user.TasksCompleted.Count;</w:t>
        <w:br/>
        <w:br/>
        <w:t xml:space="preserve">double completionRate = totalAssigned &gt; 0 </w:t>
        <w:br/>
        <w:t xml:space="preserve">    ? (totalCompleted / (double)totalAssigned) * 100 </w:t>
        <w:br/>
        <w:t xml:space="preserve">    : 0;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50 Task تخصیص داده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42 Task تکمیل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Completion Rate = 84%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3.2 On-Time Delivery Rate (35%)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int completedTasks = user.TasksCompleted.Count;</w:t>
        <w:br/>
        <w:t>int onTimeTasks = user.TasksCompleted</w:t>
        <w:br/>
        <w:t xml:space="preserve">    .Count(t =&gt; t.CompletedDate &lt;= t.DueDate);</w:t>
        <w:br/>
        <w:br/>
        <w:t xml:space="preserve">double onTimeRate = completedTasks &gt; 0 </w:t>
        <w:br/>
        <w:t xml:space="preserve">    ? (onTimeTasks / (double)completedTasks) * 100 </w:t>
        <w:br/>
        <w:t xml:space="preserve">    : 0;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42 Task تکمیل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38 Task به‌موقع تکمیل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On-Time Rate = 90.5%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3.3 Consistency Rate (15%)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Consistency یکنواختی فعالیت را اندازه می‌گیرد. اگر کاربر هر روز کار کند، Consistency بالاست؛ اگر یک هفته کار کند و یک هفته غیبت داشته باشد، Consistency پایین است.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// محاسبه فاصله روزهای فعالیت</w:t>
        <w:br/>
        <w:t>var activityDates = user.TasksCompleted</w:t>
        <w:br/>
        <w:t xml:space="preserve">    .Select(t =&gt; t.CompletedDate.Date)</w:t>
        <w:br/>
        <w:t xml:space="preserve">    .Distinct()</w:t>
        <w:br/>
        <w:t xml:space="preserve">    .OrderBy(d =&gt; d)</w:t>
        <w:br/>
        <w:t xml:space="preserve">    .ToList();</w:t>
        <w:br/>
        <w:br/>
        <w:t>var gaps = new List&lt;int&gt;();</w:t>
        <w:br/>
        <w:t>for (int i = 1; i &lt; activityDates.Count; i++)</w:t>
        <w:br/>
        <w:t>{</w:t>
        <w:br/>
        <w:t xml:space="preserve">    gaps.Add((activityDates[i] - activityDates[i-1]).Days);</w:t>
        <w:br/>
        <w:t>}</w:t>
        <w:br/>
        <w:br/>
        <w:t>// هر Gap بیش از 3 روز، Consistency را کاهش می‌دهد</w:t>
        <w:br/>
        <w:t>int penaltyDays = gaps.Where(g =&gt; g &gt; 3).Sum(g =&gt; g - 3);</w:t>
        <w:br/>
        <w:t>double consistencyRate = Math.Max(0, 100 - (penaltyDays * 2));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فعالیت: روز 1، 2، 3، 7، 8، 9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Gap: 4 روز (بین روز 3 و 7)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Penalty: (4 - 3) × 2 = 2 نمره کسر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Consistency = 98%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3.4 Quality Score (10%)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Quality بر اساس تعداد اصلاحات و بازگشت Task محاسبه می‌شود.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int totalCompleted = user.TasksCompleted.Count;</w:t>
        <w:br/>
        <w:t>int tasksWithRevisions = user.TasksCompleted</w:t>
        <w:br/>
        <w:t xml:space="preserve">    .Count(t =&gt; t.Revisions &gt; 0 || t.ReturnedCount &gt; 0);</w:t>
        <w:br/>
        <w:br/>
        <w:t xml:space="preserve">double qualityScore = totalCompleted &gt; 0 </w:t>
        <w:br/>
        <w:t xml:space="preserve">    ? ((totalCompleted - tasksWithRevisions) / (double)totalCompleted) * 100 </w:t>
        <w:br/>
        <w:t xml:space="preserve">    : 100;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42 Task تکمیل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4 Task نیاز به اصلاح داشته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Quality = (38 / 42) × 100 = 90.5%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3.5 فرمول نهایی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 xml:space="preserve">double productivityScore = </w:t>
        <w:br/>
        <w:t xml:space="preserve">    (completionRate   * 0.40) +</w:t>
        <w:br/>
        <w:t xml:space="preserve">    (onTimeRate       * 0.35) +</w:t>
        <w:br/>
        <w:t xml:space="preserve">    (consistencyRate  * 0.15) +</w:t>
        <w:br/>
        <w:t xml:space="preserve">    (qualityScore     * 0.10);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مثال کامل: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شاخص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مقدار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وزن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حاصل‌ضرب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Completion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84%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40%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33.6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On-Time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90.5%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35%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31.675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Consistency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98%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15%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14.7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Quality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90.5%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10%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9.05</w:t>
            </w:r>
          </w:p>
        </w:tc>
      </w:tr>
      <w:tr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مجموع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-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-</w:t>
            </w:r>
          </w:p>
        </w:tc>
        <w:tc>
          <w:tcPr>
            <w:tcW w:type="dxa" w:w="2473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89.025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→ امتیاز نهایی: 89 → Tier: Platinum 💎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4. سطوح بهره‌وری (Tiers)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جدول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Tier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آیکن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بازه امتیاز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رنگ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توضیح</w:t>
            </w:r>
          </w:p>
        </w:tc>
      </w:tr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Bronze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🥉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0 - 40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#CD7F32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مبتدی - نیاز به بهبود</w:t>
            </w:r>
          </w:p>
        </w:tc>
      </w:tr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Silver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🥈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41 - 60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#C0C0C0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متوسط - عملکرد قابل قبول</w:t>
            </w:r>
          </w:p>
        </w:tc>
      </w:tr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Gold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🥇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61 - 80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#FFD700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خوب - بالاتر از میانگین</w:t>
            </w:r>
          </w:p>
        </w:tc>
      </w:tr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Platinum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💎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81 - 94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#E5E4E2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بسیار خوب - عملکرد عالی</w:t>
            </w:r>
          </w:p>
        </w:tc>
      </w:tr>
      <w:tr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Diamond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👑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95 - 100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#B9F2FF</w:t>
            </w:r>
          </w:p>
        </w:tc>
        <w:tc>
          <w:tcPr>
            <w:tcW w:type="dxa" w:w="1979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نخبه - بهترین عملکرد</w:t>
            </w:r>
          </w:p>
        </w:tc>
      </w:tr>
    </w:tbl>
    <w:p/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محاسبه Tier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ProductivityTier GetTier(double score)</w:t>
        <w:br/>
        <w:t>{</w:t>
        <w:br/>
        <w:t xml:space="preserve">    return score switch</w:t>
        <w:br/>
        <w:t xml:space="preserve">    {</w:t>
        <w:br/>
        <w:t xml:space="preserve">        &lt; 41 =&gt; ProductivityTier.Bronze,</w:t>
        <w:br/>
        <w:t xml:space="preserve">        &lt; 61 =&gt; ProductivityTier.Silver,</w:t>
        <w:br/>
        <w:t xml:space="preserve">        &lt; 81 =&gt; ProductivityTier.Gold,</w:t>
        <w:br/>
        <w:t xml:space="preserve">        &lt; 95 =&gt; ProductivityTier.Platinum,</w:t>
        <w:br/>
        <w:t xml:space="preserve">        _    =&gt; ProductivityTier.Diamond</w:t>
        <w:br/>
        <w:t xml:space="preserve">    };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انگیزه Tier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Bronze → Silver: باید Completion Rate را بالا ببرید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Silver → Gold: تمرکز روی On-Time Delivery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Gold → Platinum: Consistency و Quality حیاتی است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Platinum → Diamond: باید در همه شاخص‌ها +95% باشید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5. نمودارها و آمارها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5.1 نمودار تاریخچه امتیاز (30 روز)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/api/productivity/user/{userId}/history?days=30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[</w:t>
        <w:br/>
        <w:t xml:space="preserve">  {</w:t>
        <w:br/>
        <w:t xml:space="preserve">    "userId": 123,</w:t>
        <w:br/>
        <w:t xml:space="preserve">    "score": 78,</w:t>
        <w:br/>
        <w:t xml:space="preserve">    "snapshotDate": "2024-01-15T00:00:00Z"</w:t>
        <w:br/>
        <w:t xml:space="preserve">  },</w:t>
        <w:br/>
        <w:t xml:space="preserve">  {</w:t>
        <w:br/>
        <w:t xml:space="preserve">    "userId": 123,</w:t>
        <w:br/>
        <w:t xml:space="preserve">    "score": 82,</w:t>
        <w:br/>
        <w:t xml:space="preserve">    "snapshotDate": "2024-01-16T00:00:00Z"</w:t>
        <w:br/>
        <w:t xml:space="preserve">  }</w:t>
        <w:br/>
        <w:t>]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نمایش: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100 ┤         ╭─╮</w:t>
        <w:br/>
        <w:t xml:space="preserve"> 90 ┤      ╭──╯ ╰─╮</w:t>
        <w:br/>
        <w:t xml:space="preserve"> 80 ┤   ╭──╯      ╰─╮</w:t>
        <w:br/>
        <w:t xml:space="preserve"> 70 ┤╭──╯           ╰──╮</w:t>
        <w:br/>
        <w:t xml:space="preserve">    └────────────────────</w:t>
        <w:br/>
        <w:t xml:space="preserve">     1   7  14  21  28 day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5.2 Heatmap فعالیت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تقویمی که روزهای فعال را نشان می‌دهد: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 xml:space="preserve">              فروردین 1404</w:t>
        <w:br/>
        <w:t xml:space="preserve">    ش  ی  د  س  چ  پ  ج</w:t>
        <w:br/>
        <w:t xml:space="preserve"> 1  ⬜ ⬜ ✅ ✅ ✅ ⬜ ✅</w:t>
        <w:br/>
        <w:t xml:space="preserve"> 8  ✅ ✅ ✅ ✅ ⬜ ⬜ ✅</w:t>
        <w:br/>
        <w:t>15  ✅ ⬜ ✅ ✅ ✅ ✅ ✅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✅ = حداقل 1 Task تکمیل شده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⬜ = بدون فعالیت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6. معیارهای مقایسه (Benchmarks)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API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GET /api/productivity/benchmarks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DTO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"userScore": 78,</w:t>
        <w:br/>
        <w:t xml:space="preserve">  "workspaceAverageScore": 65,</w:t>
        <w:br/>
        <w:t xml:space="preserve">  "userRankPercentile": 82,</w:t>
        <w:br/>
        <w:t xml:space="preserve">  "comparisonToAverage": 13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نمایش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┌────────────────────────────────────┐</w:t>
        <w:br/>
        <w:t>│  میانگین Workspace: 65            │</w:t>
        <w:br/>
        <w:t>│  رتبه شما: 82% (بالاتر از 82%)    │</w:t>
        <w:br/>
        <w:t>│  فاصله از میانگین: +13            │</w:t>
        <w:br/>
        <w:t>└────────────────────────────────────┘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تفسیر: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userRankPercentile: 82 → شما از 82% کاربران بهتر هستید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comparisonToAverage: +13 → 13 نمره بالاتر از میانگین Workspace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7. سیستم شبیه‌سازی پروژه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چرا شبیه‌سازی؟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در پروژه‌های پیچیده، تأخیر یک Task می‌تواند کل پروژه را به تأخیر بیندازد. سیستم شبیه‌سازی این پرسش‌ها را پاسخ می‌دهد: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کدام Taskها بحرانی هستند؟ (تأخیر آن‌ها پروژه را عقب می‌اندازد)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اگر Task X به اندازه Y روز تأخیر کند، چه اتفاقی می‌افتد؟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کدام Taskها Slack (انعطاف) دارند؟ (می‌توان آن‌ها را دیرتر شروع کرد)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مفاهیم کلیدی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Critical Path (مسیر بحرانی)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 بحرانی زنجیره‌ای از Taskهایی است که هیچ Slack ندارند. تأخیر در هر کدام، مستقیماً پروژه را به تأخیر می‌اندازد.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Task A ──→ Task B ──→ Task C ──→ Task D</w:t>
        <w:br/>
        <w:t xml:space="preserve">  (5d)      (3d)      (2d)      (4d)</w:t>
        <w:br/>
        <w:t xml:space="preserve">         ↑ Critical Path (14 days) ↑</w:t>
        <w:br/>
        <w:t xml:space="preserve">           </w:t>
        <w:br/>
        <w:t>Task E ──→ Task F</w:t>
        <w:br/>
        <w:t xml:space="preserve">  (2d)      (1d)</w:t>
        <w:br/>
        <w:t xml:space="preserve">   ↑ Non-critical (Slack: 11 days) ↑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Task A, B, C, D: بحرانی (Slack = 0)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Task E, F: غیربحرانی (می‌توان 11 روز دیرتر شروع کرد)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Slack Time (زمان انعطاف)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Slack = فاصله‌ای که می‌توان یک Task را بدون تأثیر روی پروژه به تأخیر انداخت.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Task X:</w:t>
        <w:br/>
        <w:t>- Earliest Start: روز 5</w:t>
        <w:br/>
        <w:t>- Latest Start: روز 9</w:t>
        <w:br/>
        <w:t>- Slack = 9 - 5 = 4 روز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8. تحلیل مسیر بحرانی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API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GET /api/simulation/project/{projectId}/critical-path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پاسخ DTO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"criticalPathTaskIds": [101, 102, 103, 104],</w:t>
        <w:br/>
        <w:t xml:space="preserve">  "criticalPathLengthDays": 14,</w:t>
        <w:br/>
        <w:t xml:space="preserve">  "totalTasksInPath": 4,</w:t>
        <w:br/>
        <w:t xml:space="preserve">  "projectStartDate": "2024-01-01T00:00:00Z",</w:t>
        <w:br/>
        <w:t xml:space="preserve">  "projectEndDate": "2024-01-15T00:00:00Z",</w:t>
        <w:br/>
        <w:t xml:space="preserve">  "taskSlackTimes": [</w:t>
        <w:br/>
        <w:t xml:space="preserve">    {</w:t>
        <w:br/>
        <w:t xml:space="preserve">      "taskId": 101,</w:t>
        <w:br/>
        <w:t xml:space="preserve">      "taskTitle": "طراحی دیتابیس",</w:t>
        <w:br/>
        <w:t xml:space="preserve">      "slackTimeDays": 0,</w:t>
        <w:br/>
        <w:t xml:space="preserve">      "isOnCriticalPath": true,</w:t>
        <w:br/>
        <w:t xml:space="preserve">      "startDate": "2024-01-01T00:00:00Z",</w:t>
        <w:br/>
        <w:t xml:space="preserve">      "endDate": "2024-01-06T00:00:00Z",</w:t>
        <w:br/>
        <w:t xml:space="preserve">      "estimateDays": 5</w:t>
        <w:br/>
        <w:t xml:space="preserve">    },</w:t>
        <w:br/>
        <w:t xml:space="preserve">    {</w:t>
        <w:br/>
        <w:t xml:space="preserve">      "taskId": 105,</w:t>
        <w:br/>
        <w:t xml:space="preserve">      "taskTitle": "طراحی UI",</w:t>
        <w:br/>
        <w:t xml:space="preserve">      "slackTimeDays": 7,</w:t>
        <w:br/>
        <w:t xml:space="preserve">      "isOnCriticalPath": false,</w:t>
        <w:br/>
        <w:t xml:space="preserve">      "startDate": "2024-01-02T00:00:00Z",</w:t>
        <w:br/>
        <w:t xml:space="preserve">      "endDate": "2024-01-05T00:00:00Z",</w:t>
        <w:br/>
        <w:t xml:space="preserve">      "estimateDays": 3</w:t>
        <w:br/>
        <w:t xml:space="preserve">    }</w:t>
        <w:br/>
        <w:t xml:space="preserve">  ]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نمایش در UI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┌────────────────────────────────────────────────┐</w:t>
        <w:br/>
        <w:t>│  مسیر بحرانی: 14 روز | 4 وظیفه               │</w:t>
        <w:br/>
        <w:t>├────────────────────────────────────────────────┤</w:t>
        <w:br/>
        <w:t>│                                                │</w:t>
        <w:br/>
        <w:t>│  🔴 طراحی دیتابیس          | Slack: 0 روز    │</w:t>
        <w:br/>
        <w:t>│  🔴 پیاده‌سازی API          | Slack: 0 روز    │</w:t>
        <w:br/>
        <w:t>│  🔴 تست یکپارچگی            | Slack: 0 روز    │</w:t>
        <w:br/>
        <w:t>│  🔴 Deploy Production       | Slack: 0 روز    │</w:t>
        <w:br/>
        <w:t>│                                                │</w:t>
        <w:br/>
        <w:t>│  🟢 طراحی UI                | Slack: 7 روز    │</w:t>
        <w:br/>
        <w:t>│  🟢 تست واحد                | Slack: 11 روز   │</w:t>
        <w:br/>
        <w:t>│                                                │</w:t>
        <w:br/>
        <w:t>└────────────────────────────────────────────────┘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🔴 قرمز: بحرانی (Slack = 0)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🟢 سبز: غیربحرانی (Slack &gt; 0)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الگوریتم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public CriticalPathDto AnalyzeCriticalPath(int projectId)</w:t>
        <w:br/>
        <w:t>{</w:t>
        <w:br/>
        <w:t xml:space="preserve">    var tasks = GetProjectTasks(projectId);</w:t>
        <w:br/>
        <w:t xml:space="preserve">    </w:t>
        <w:br/>
        <w:t xml:space="preserve">    // Forward Pass: محاسبه Earliest Start/Finish</w:t>
        <w:br/>
        <w:t xml:space="preserve">    foreach (var task in TopologicalSort(tasks))</w:t>
        <w:br/>
        <w:t xml:space="preserve">    {</w:t>
        <w:br/>
        <w:t xml:space="preserve">        task.EarliestStart = task.Dependencies</w:t>
        <w:br/>
        <w:t xml:space="preserve">            .Select(d =&gt; d.EarliestFinish)</w:t>
        <w:br/>
        <w:t xml:space="preserve">            .DefaultIfEmpty(projectStart)</w:t>
        <w:br/>
        <w:t xml:space="preserve">            .Max();</w:t>
        <w:br/>
        <w:t xml:space="preserve">        task.EarliestFinish = task.EarliestStart.AddDays(task.Estimate);</w:t>
        <w:br/>
        <w:t xml:space="preserve">    }</w:t>
        <w:br/>
        <w:t xml:space="preserve">    </w:t>
        <w:br/>
        <w:t xml:space="preserve">    // Backward Pass: محاسبه Latest Start/Finish</w:t>
        <w:br/>
        <w:t xml:space="preserve">    foreach (var task in TopologicalSort(tasks).Reverse())</w:t>
        <w:br/>
        <w:t xml:space="preserve">    {</w:t>
        <w:br/>
        <w:t xml:space="preserve">        task.LatestFinish = task.Dependents</w:t>
        <w:br/>
        <w:t xml:space="preserve">            .Select(d =&gt; d.LatestStart)</w:t>
        <w:br/>
        <w:t xml:space="preserve">            .DefaultIfEmpty(projectEnd)</w:t>
        <w:br/>
        <w:t xml:space="preserve">            .Min();</w:t>
        <w:br/>
        <w:t xml:space="preserve">        task.LatestStart = task.LatestFinish.AddDays(-task.Estimate);</w:t>
        <w:br/>
        <w:t xml:space="preserve">    }</w:t>
        <w:br/>
        <w:t xml:space="preserve">    </w:t>
        <w:br/>
        <w:t xml:space="preserve">    // محاسبه Slack</w:t>
        <w:br/>
        <w:t xml:space="preserve">    foreach (var task in tasks)</w:t>
        <w:br/>
        <w:t xml:space="preserve">    {</w:t>
        <w:br/>
        <w:t xml:space="preserve">        task.Slack = (task.LatestStart - task.EarliestStart).Days;</w:t>
        <w:br/>
        <w:t xml:space="preserve">        task.IsCritical = task.Slack == 0;</w:t>
        <w:br/>
        <w:t xml:space="preserve">    }</w:t>
        <w:br/>
        <w:t xml:space="preserve">    </w:t>
        <w:br/>
        <w:t xml:space="preserve">    return new CriticalPathDto { ... };</w:t>
        <w:br/>
        <w:t>}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9. شبیه‌سازی What-If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مفهوم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What-If به شما اجازه می‌دهد قبل از اتفاق افتادن، تأثیر یک تأخیر را ببینید.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سوال: اگر "طراحی دیتابیس" 3 روز تأخیر کند، چه می‌شود؟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پاسخ: پروژه 3 روز به تأخیر می‌افتد و 5 Task تحت تأثیر قرار می‌گیرد.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API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مسیر: POST /api/simulation/project/{projectId}/what-if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درخواست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"taskId": 101,</w:t>
        <w:br/>
        <w:t xml:space="preserve">  "delayDays": 3,</w:t>
        <w:br/>
        <w:t xml:space="preserve">  "scenarioName": "تأخیر دیتابیس"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پاسخ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{</w:t>
        <w:br/>
        <w:t xml:space="preserve">  "delayedTaskId": 101,</w:t>
        <w:br/>
        <w:t xml:space="preserve">  "delayedTaskTitle": "طراحی دیتابیس",</w:t>
        <w:br/>
        <w:t xml:space="preserve">  "delayDays": 3,</w:t>
        <w:br/>
        <w:t xml:space="preserve">  "originalProjectEndDate": "2024-01-15T00:00:00Z",</w:t>
        <w:br/>
        <w:t xml:space="preserve">  "newProjectEndDate": "2024-01-18T00:00:00Z",</w:t>
        <w:br/>
        <w:t xml:space="preserve">  "projectDelayDays": 3,</w:t>
        <w:br/>
        <w:t xml:space="preserve">  "totalAffectedTasks": 5,</w:t>
        <w:br/>
        <w:t xml:space="preserve">  "riskLevel": "High",</w:t>
        <w:br/>
        <w:t xml:space="preserve">  "affectedTasks": [</w:t>
        <w:br/>
        <w:t xml:space="preserve">    {</w:t>
        <w:br/>
        <w:t xml:space="preserve">      "taskId": 102,</w:t>
        <w:br/>
        <w:t xml:space="preserve">      "taskTitle": "پیاده‌سازی API",</w:t>
        <w:br/>
        <w:t xml:space="preserve">      "originalEndDate": "2024-01-09T00:00:00Z",</w:t>
        <w:br/>
        <w:t xml:space="preserve">      "newEndDate": "2024-01-12T00:00:00Z",</w:t>
        <w:br/>
        <w:t xml:space="preserve">      "daysShifted": 3,</w:t>
        <w:br/>
        <w:t xml:space="preserve">      "dependencyPath": "DB Design → API Implementation"</w:t>
        <w:br/>
        <w:t xml:space="preserve">    },</w:t>
        <w:br/>
        <w:t xml:space="preserve">    {</w:t>
        <w:br/>
        <w:t xml:space="preserve">      "taskId": 103,</w:t>
        <w:br/>
        <w:t xml:space="preserve">      "taskTitle": "تست یکپارچگی",</w:t>
        <w:br/>
        <w:t xml:space="preserve">      "originalEndDate": "2024-01-11T00:00:00Z",</w:t>
        <w:br/>
        <w:t xml:space="preserve">      "newEndDate": "2024-01-14T00:00:00Z",</w:t>
        <w:br/>
        <w:t xml:space="preserve">      "daysShifted": 3,</w:t>
        <w:br/>
        <w:t xml:space="preserve">      "dependencyPath": "DB Design → API → Integration Test"</w:t>
        <w:br/>
        <w:t xml:space="preserve">    }</w:t>
        <w:br/>
        <w:t xml:space="preserve">  ],</w:t>
        <w:br/>
        <w:t xml:space="preserve">  "rippleEffects": [</w:t>
        <w:br/>
        <w:t xml:space="preserve">    {</w:t>
        <w:br/>
        <w:t xml:space="preserve">      "taskId": 102,</w:t>
        <w:br/>
        <w:t xml:space="preserve">      "taskTitle": "پیاده‌سازی API",</w:t>
        <w:br/>
        <w:t xml:space="preserve">      "directDependenciesAffected": 2,</w:t>
        <w:br/>
        <w:t xml:space="preserve">      "indirectDependenciesAffected": 3,</w:t>
        <w:br/>
        <w:t xml:space="preserve">      "totalDownstreamTasks": 5,</w:t>
        <w:br/>
        <w:t xml:space="preserve">      "severityLevel": "High"</w:t>
        <w:br/>
        <w:t xml:space="preserve">    }</w:t>
        <w:br/>
        <w:t xml:space="preserve">  ]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نمایش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┌─────────────────────────────────────────────────┐</w:t>
        <w:br/>
        <w:t>│  سناریو: تأخیر دیتابیس (3 روز)                 │</w:t>
        <w:br/>
        <w:t>├─────────────────────────────────────────────────┤</w:t>
        <w:br/>
        <w:t>│  ⚠️ خطر: High                                   │</w:t>
        <w:br/>
        <w:t>│  📅 تاریخ اتمام پروژه: 15 فروردین → 18 فروردین │</w:t>
        <w:br/>
        <w:t>│  🔢 تعداد Taskهای تحت تأثیر: 5                 │</w:t>
        <w:br/>
        <w:t>│                                                 │</w:t>
        <w:br/>
        <w:t>│  Taskهای تحت تأثیر:                            │</w:t>
        <w:br/>
        <w:t>│  • پیاده‌سازی API (+3 روز)                     │</w:t>
        <w:br/>
        <w:t>│  • تست یکپارچگی (+3 روز)                       │</w:t>
        <w:br/>
        <w:t>│  • Deploy Staging (+3 روز)                     │</w:t>
        <w:br/>
        <w:t>│  • تست UAT (+3 روز)                            │</w:t>
        <w:br/>
        <w:t>│  • Deploy Production (+3 روز)                  │</w:t>
        <w:br/>
        <w:t>│                                                 │</w:t>
        <w:br/>
        <w:t>│  Ripple Effects:                                │</w:t>
        <w:br/>
        <w:t>│  • تیم Frontend منتظر API می‌ماند              │</w:t>
        <w:br/>
        <w:t>│  • نیاز به هماهنگی با مشتری برای تغییر Deadline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سطوح خطر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Risk Level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شرط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sz w:val="20"/>
                <w:rtl w:val="1"/>
              </w:rPr>
              <w:t>معنی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Low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تأخیر &lt; 10% کل پروژه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تأثیر جزئی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Medium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تأخیر 10%-25%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تأثیر متوسط، نیاز به بررسی</w:t>
            </w:r>
          </w:p>
        </w:tc>
      </w:tr>
      <w:tr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High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تأخیر &gt; 25%</w:t>
            </w:r>
          </w:p>
        </w:tc>
        <w:tc>
          <w:tcPr>
            <w:tcW w:type="dxa" w:w="3298"/>
          </w:tcPr>
          <w:p>
            <w:pPr>
              <w:bidi/>
              <w:jc w:val="right"/>
            </w:pPr>
            <w:r>
              <w:rPr>
                <w:rFonts w:ascii="Vazirmatn" w:hAnsi="Vazirmatn"/>
                <w:b w:val="0"/>
                <w:sz w:val="20"/>
                <w:rtl w:val="1"/>
              </w:rPr>
              <w:t>تأثیر جدی، نیاز به اقدام فوری</w:t>
            </w:r>
          </w:p>
        </w:tc>
      </w:tr>
    </w:tbl>
    <w:p/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10. مدیریت سناریوها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ذخیره سناریو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پس از اجرای What-If، سناریو به صورت خودکار ذخیره می‌شود.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لیست سناریوها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API: GET /api/simulation/project/{projectId}/scenarios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[</w:t>
        <w:br/>
        <w:t xml:space="preserve">  {</w:t>
        <w:br/>
        <w:t xml:space="preserve">    "id": 1,</w:t>
        <w:br/>
        <w:t xml:space="preserve">    "projectSimulationId": 42,</w:t>
        <w:br/>
        <w:t xml:space="preserve">    "scenarioName": "تأخیر دیتابیس",</w:t>
        <w:br/>
        <w:t xml:space="preserve">    "description": "بررسی تأثیر 3 روز تأخیر",</w:t>
        <w:br/>
        <w:t xml:space="preserve">    "simulatedTaskId": 101,</w:t>
        <w:br/>
        <w:t xml:space="preserve">    "simulatedTaskTitle": "طراحی دیتابیس",</w:t>
        <w:br/>
        <w:t xml:space="preserve">    "delayDays": 3,</w:t>
        <w:br/>
        <w:t xml:space="preserve">    "projectDelayDays": 3,</w:t>
        <w:br/>
        <w:t xml:space="preserve">    "totalAffectedTasks": 5,</w:t>
        <w:br/>
        <w:t xml:space="preserve">    "simulatedAt": "2024-01-10T14:30:00Z",</w:t>
        <w:br/>
        <w:t xml:space="preserve">    "riskLevel": "High"</w:t>
        <w:br/>
        <w:t xml:space="preserve">  },</w:t>
        <w:br/>
        <w:t xml:space="preserve">  {</w:t>
        <w:br/>
        <w:t xml:space="preserve">    "id": 2,</w:t>
        <w:br/>
        <w:t xml:space="preserve">    "scenarioName": "تأخیر UI Design",</w:t>
        <w:br/>
        <w:t xml:space="preserve">    "delayDays": 2,</w:t>
        <w:br/>
        <w:t xml:space="preserve">    "projectDelayDays": 0,</w:t>
        <w:br/>
        <w:t xml:space="preserve">    "totalAffectedTasks": 1,</w:t>
        <w:br/>
        <w:t xml:space="preserve">    "riskLevel": "Low"</w:t>
        <w:br/>
        <w:t xml:space="preserve">  }</w:t>
        <w:br/>
        <w:t>]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مقایسه سناریوها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┌──────────────────────────────────────────────┐</w:t>
        <w:br/>
        <w:t>│  مقایسه سناریوها                             │</w:t>
        <w:br/>
        <w:t>├──────────────────────────────────────────────┤</w:t>
        <w:br/>
        <w:t>│  سناریو 1: تأخیر دیتابیس                    │</w:t>
        <w:br/>
        <w:t>│    • تأخیر پروژه: 3 روز                     │</w:t>
        <w:br/>
        <w:t>│    • Taskهای تحت تأثیر: 5                   │</w:t>
        <w:br/>
        <w:t>│    • خطر: High ⚠️                            │</w:t>
        <w:br/>
        <w:t>│                                              │</w:t>
        <w:br/>
        <w:t>│  سناریو 2: تأخیر UI Design                  │</w:t>
        <w:br/>
        <w:t>│    • تأخیر پروژه: 0 روز                     │</w:t>
        <w:br/>
        <w:t>│    • Taskهای تحت تأثیر: 1                   │</w:t>
        <w:br/>
        <w:t>│    • خطر: Low ✅                             │</w:t>
        <w:br/>
        <w:t>│                                              │</w:t>
        <w:br/>
        <w:t>│  نتیجه: UI Design در مسیر بحرانی نیست     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11. API Reference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Productivity APIs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دریافت متریک‌های بهره‌وری کاربر</w:t>
        <w:br/>
        <w:t>GET /api/productivity/user/{userId}</w:t>
        <w:br/>
        <w:br/>
        <w:t>Response: ProductivityMetricsDto</w:t>
        <w:br/>
        <w:t>{</w:t>
        <w:br/>
        <w:t xml:space="preserve">  "userId": int,</w:t>
        <w:br/>
        <w:t xml:space="preserve">  "productivityScore": double,</w:t>
        <w:br/>
        <w:t xml:space="preserve">  "taskCompletionRate": double,</w:t>
        <w:br/>
        <w:t xml:space="preserve">  "onTimeDeliveryRate": double,</w:t>
        <w:br/>
        <w:t xml:space="preserve">  "consistencyRate": double,</w:t>
        <w:br/>
        <w:t xml:space="preserve">  "qualityScore": double,</w:t>
        <w:br/>
        <w:t xml:space="preserve">  "currentStreak": int,</w:t>
        <w:br/>
        <w:t xml:space="preserve">  "longestStreak": int,</w:t>
        <w:br/>
        <w:t xml:space="preserve">  "currentTier": int,</w:t>
        <w:br/>
        <w:t xml:space="preserve">  "tierName": string,</w:t>
        <w:br/>
        <w:t xml:space="preserve">  "tierBadge": string,</w:t>
        <w:br/>
        <w:t xml:space="preserve">  "tierColor": string,</w:t>
        <w:br/>
        <w:t xml:space="preserve">  "totalTasksAssigned": int,</w:t>
        <w:br/>
        <w:t xml:space="preserve">  "totalTasksCompleted": int,</w:t>
        <w:br/>
        <w:t xml:space="preserve">  "onTimeTasksCompleted": int</w:t>
        <w:br/>
        <w:t>}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دریافت تاریخچه امتیاز (30 روز)</w:t>
        <w:br/>
        <w:t>GET /api/productivity/user/{userId}/history?days=30</w:t>
        <w:br/>
        <w:br/>
        <w:t>Response: List&lt;ProductivityScoreDto&gt;</w:t>
        <w:br/>
        <w:t>[</w:t>
        <w:br/>
        <w:t xml:space="preserve">  {</w:t>
        <w:br/>
        <w:t xml:space="preserve">    "userId": int,</w:t>
        <w:br/>
        <w:t xml:space="preserve">    "score": double,</w:t>
        <w:br/>
        <w:t xml:space="preserve">    "snapshotDate": DateTime</w:t>
        <w:br/>
        <w:t xml:space="preserve">  }</w:t>
        <w:br/>
        <w:t>]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دریافت معیارهای مقایسه</w:t>
        <w:br/>
        <w:t>GET /api/productivity/benchmarks</w:t>
        <w:br/>
        <w:br/>
        <w:t>Response: BenchmarkMetricsDto</w:t>
        <w:br/>
        <w:t>{</w:t>
        <w:br/>
        <w:t xml:space="preserve">  "userScore": double,</w:t>
        <w:br/>
        <w:t xml:space="preserve">  "workspaceAverageScore": double,</w:t>
        <w:br/>
        <w:t xml:space="preserve">  "userRankPercentile": double,</w:t>
        <w:br/>
        <w:t xml:space="preserve">  "comparisonToAverage": double</w:t>
        <w:br/>
        <w:t>}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Simulation APIs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تحلیل مسیر بحرانی</w:t>
        <w:br/>
        <w:t>GET /api/simulation/project/{projectId}/critical-path</w:t>
        <w:br/>
        <w:br/>
        <w:t>Response: CriticalPathDto</w:t>
        <w:br/>
        <w:t>{</w:t>
        <w:br/>
        <w:t xml:space="preserve">  "criticalPathTaskIds": List&lt;int&gt;,</w:t>
        <w:br/>
        <w:t xml:space="preserve">  "criticalPathLengthDays": int,</w:t>
        <w:br/>
        <w:t xml:space="preserve">  "totalTasksInPath": int,</w:t>
        <w:br/>
        <w:t xml:space="preserve">  "projectStartDate": DateTime,</w:t>
        <w:br/>
        <w:t xml:space="preserve">  "projectEndDate": DateTime,</w:t>
        <w:br/>
        <w:t xml:space="preserve">  "taskSlackTimes": List&lt;TaskSlackDto&gt;</w:t>
        <w:br/>
        <w:t>}</w:t>
        <w:br/>
        <w:br/>
        <w:t>TaskSlackDto:</w:t>
        <w:br/>
        <w:t>{</w:t>
        <w:br/>
        <w:t xml:space="preserve">  "taskId": int,</w:t>
        <w:br/>
        <w:t xml:space="preserve">  "taskTitle": string,</w:t>
        <w:br/>
        <w:t xml:space="preserve">  "slackTimeDays": int,</w:t>
        <w:br/>
        <w:t xml:space="preserve">  "isOnCriticalPath": bool,</w:t>
        <w:br/>
        <w:t xml:space="preserve">  "startDate": DateTime,</w:t>
        <w:br/>
        <w:t xml:space="preserve">  "endDate": DateTime,</w:t>
        <w:br/>
        <w:t xml:space="preserve">  "estimateDays": int</w:t>
        <w:br/>
        <w:t>}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شبیه‌سازی What-If</w:t>
        <w:br/>
        <w:t>POST /api/simulation/project/{projectId}/what-if</w:t>
        <w:br/>
        <w:br/>
        <w:t>Request:</w:t>
        <w:br/>
        <w:t>{</w:t>
        <w:br/>
        <w:t xml:space="preserve">  "taskId": int,</w:t>
        <w:br/>
        <w:t xml:space="preserve">  "delayDays": int,</w:t>
        <w:br/>
        <w:t xml:space="preserve">  "scenarioName": string</w:t>
        <w:br/>
        <w:t>}</w:t>
        <w:br/>
        <w:br/>
        <w:t>Response: ImpactAnalysisDto</w:t>
        <w:br/>
        <w:t>{</w:t>
        <w:br/>
        <w:t xml:space="preserve">  "delayedTaskId": int,</w:t>
        <w:br/>
        <w:t xml:space="preserve">  "delayedTaskTitle": string,</w:t>
        <w:br/>
        <w:t xml:space="preserve">  "delayDays": int,</w:t>
        <w:br/>
        <w:t xml:space="preserve">  "originalProjectEndDate": DateTime,</w:t>
        <w:br/>
        <w:t xml:space="preserve">  "newProjectEndDate": DateTime,</w:t>
        <w:br/>
        <w:t xml:space="preserve">  "projectDelayDays": int,</w:t>
        <w:br/>
        <w:t xml:space="preserve">  "totalAffectedTasks": int,</w:t>
        <w:br/>
        <w:t xml:space="preserve">  "riskLevel": string,</w:t>
        <w:br/>
        <w:t xml:space="preserve">  "affectedTasks": List&lt;AffectedTaskDto&gt;,</w:t>
        <w:br/>
        <w:t xml:space="preserve">  "rippleEffects": List&lt;RippleEffectDto&gt;</w:t>
        <w:br/>
        <w:t>}</w:t>
        <w:br/>
        <w:br/>
        <w:t>AffectedTaskDto:</w:t>
        <w:br/>
        <w:t>{</w:t>
        <w:br/>
        <w:t xml:space="preserve">  "taskId": int,</w:t>
        <w:br/>
        <w:t xml:space="preserve">  "taskTitle": string,</w:t>
        <w:br/>
        <w:t xml:space="preserve">  "originalEndDate": DateTime,</w:t>
        <w:br/>
        <w:t xml:space="preserve">  "newEndDate": DateTime,</w:t>
        <w:br/>
        <w:t xml:space="preserve">  "daysShifted": int,</w:t>
        <w:br/>
        <w:t xml:space="preserve">  "dependencyPath": string</w:t>
        <w:br/>
        <w:t>}</w:t>
        <w:br/>
        <w:br/>
        <w:t>RippleEffectDto:</w:t>
        <w:br/>
        <w:t>{</w:t>
        <w:br/>
        <w:t xml:space="preserve">  "taskId": int,</w:t>
        <w:br/>
        <w:t xml:space="preserve">  "taskTitle": string,</w:t>
        <w:br/>
        <w:t xml:space="preserve">  "directDependenciesAffected": int,</w:t>
        <w:br/>
        <w:t xml:space="preserve">  "indirectDependenciesAffected": int,</w:t>
        <w:br/>
        <w:t xml:space="preserve">  "totalDownstreamTasks": int,</w:t>
        <w:br/>
        <w:t xml:space="preserve">  "severityLevel": string</w:t>
        <w:br/>
        <w:t>}</w:t>
      </w:r>
    </w:p>
    <w:p>
      <w:pPr>
        <w:jc w:val="left"/>
      </w:pPr>
      <w:r>
        <w:rPr>
          <w:rFonts w:ascii="Consolas" w:hAnsi="Consolas"/>
          <w:b w:val="0"/>
          <w:sz w:val="18"/>
          <w:rtl w:val="0"/>
        </w:rPr>
        <w:t># دریافت سناریوهای ذخیره‌شده</w:t>
        <w:br/>
        <w:t>GET /api/simulation/project/{projectId}/scenarios</w:t>
        <w:br/>
        <w:br/>
        <w:t>Response: List&lt;SimulationScenarioDto&gt;</w:t>
        <w:br/>
        <w:t>[</w:t>
        <w:br/>
        <w:t xml:space="preserve">  {</w:t>
        <w:br/>
        <w:t xml:space="preserve">    "id": int,</w:t>
        <w:br/>
        <w:t xml:space="preserve">    "projectSimulationId": int,</w:t>
        <w:br/>
        <w:t xml:space="preserve">    "scenarioName": string,</w:t>
        <w:br/>
        <w:t xml:space="preserve">    "description": string,</w:t>
        <w:br/>
        <w:t xml:space="preserve">    "simulatedTaskId": int,</w:t>
        <w:br/>
        <w:t xml:space="preserve">    "simulatedTaskTitle": string,</w:t>
        <w:br/>
        <w:t xml:space="preserve">    "delayDays": int,</w:t>
        <w:br/>
        <w:t xml:space="preserve">    "projectDelayDays": int,</w:t>
        <w:br/>
        <w:t xml:space="preserve">    "totalAffectedTasks": int,</w:t>
        <w:br/>
        <w:t xml:space="preserve">    "simulatedAt": DateTime,</w:t>
        <w:br/>
        <w:t xml:space="preserve">    "riskLevel": string</w:t>
        <w:br/>
        <w:t xml:space="preserve">  }</w:t>
        <w:br/>
        <w:t>]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12. نکات کاربردی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برای کاربران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بهبود امتیاز بهره‌وری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Bronze → Silver (40 → 61):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روی Task Completion تمرکز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Taskهای قدیمی را تکمیل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حداقل 1 Task در روز برای Streak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Silver → Gold (61 → 81):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On-Time Delivery را بهبود دهید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Estimateها را واقع‌بینانه تنظیم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Deadlineها را جدی بگیرید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Gold → Platinum (81 → 95):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Consistency حیاتی است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هر روز کار کنید، Gap نداشته باشید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Quality را بالا ببرید (اولین بار درست انجام دهید)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Platinum → Diamond (95 → 100):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باید در همه شاخص‌ها +95% باشید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Zero Gap در Consistency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Zero Revision در Quality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استفاده از شبیه‌سازی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قبل از شروع پروژه: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مسیر بحرانی را شناسایی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منابع را روی Taskهای بحرانی متمرکز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برای Taskهای غیربحرانی Buffer در نظر بگیرید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در طول پروژه: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وقتی یک Task دچار مشکل شد، What-If بزنید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تأثیر را قبل از گزارش به مدیر ببینید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راه‌حل جایگزین پیدا کنید (Fast-track کردن Task دیگر)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برای مدیران پروژه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استفاده از Productivity Metrics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شناسایی عملکرد ضعیف: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کاربران Bronze/Silver نیاز به کمک دارند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Completion Rate پایین → overload یا مشکل فنی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On-Time Rate پایین → Estimateها نادرست است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تشخیص Burnout: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Streak ناگهان صفر شد → ممکن است Burnout باشد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Consistency پایین → عدم تمرکز یا مشکل شخصی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ارزیابی عادلانه: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از امتیاز عددی استفاده کنید، نه احساس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Benchmark با میانگین Workspace</w:t>
      </w:r>
    </w:p>
    <w:p>
      <w:pPr>
        <w:pStyle w:val="Heading4"/>
        <w:bidi/>
        <w:jc w:val="right"/>
      </w:pPr>
      <w:r>
        <w:rPr>
          <w:rFonts w:ascii="Vazirmatn" w:hAnsi="Vazirmatn"/>
          <w:b/>
          <w:color w:val="1E3A8A"/>
          <w:sz w:val="22"/>
          <w:rtl w:val="1"/>
        </w:rPr>
        <w:t>استفاده از Simulation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برنامه‌ریزی: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قبل از Commit کردن Deadline، Critical Path بزنید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Slack Taskها را برای جذب تأخیرات استفاده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مدیریت ریسک: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Taskهای High-Risk را What-If کنید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برنامه Contingency آماده کنید</w:t>
      </w:r>
    </w:p>
    <w:p>
      <w:pPr>
        <w:pStyle w:val="ListNumber"/>
        <w:bidi/>
        <w:jc w:val="right"/>
      </w:pPr>
      <w:r>
        <w:rPr>
          <w:rFonts w:ascii="Vazirmatn" w:hAnsi="Vazirmatn"/>
          <w:b w:val="0"/>
          <w:sz w:val="22"/>
          <w:rtl w:val="1"/>
        </w:rPr>
        <w:t>گزارش‌دهی: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سناریوها را ذخیره و با ذی‌نفعان به اشتراک بگذارید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تأثیر تأخیرات را عددی نشان دهید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1E3A8A"/>
          <w:sz w:val="30"/>
          <w:rtl w:val="1"/>
        </w:rPr>
        <w:t>خلاصه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سیستم بهره‌وری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امتیاز 0-100 از 4 شاخص: Completion (40%), On-Time (35%), Consistency (15%), Quality (10%)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5 Tier: Bronze → Silver → Gold → Platinum → Diamond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Streak: روزهای متوالی فعالیت برای حفظ انگیزه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Benchmark: مقایسه با میانگین Workspace</w:t>
      </w:r>
    </w:p>
    <w:p>
      <w:pPr>
        <w:pStyle w:val="Heading3"/>
        <w:bidi/>
        <w:jc w:val="right"/>
      </w:pPr>
      <w:r>
        <w:rPr>
          <w:rFonts w:ascii="Vazirmatn" w:hAnsi="Vazirmatn"/>
          <w:b/>
          <w:color w:val="1E3A8A"/>
          <w:sz w:val="26"/>
          <w:rtl w:val="1"/>
        </w:rPr>
        <w:t>سیستم شبیه‌سازی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Critical Path: Taskهایی که تأخیر آن‌ها پروژه را عقب می‌اندازد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Slack Time: انعطاف Taskهای غیربحرانی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What-If: شبیه‌سازی تأخیر و دیدن تأثیر قبل از اتفاق</w:t>
      </w:r>
    </w:p>
    <w:p>
      <w:pPr>
        <w:pStyle w:val="ListBullet"/>
        <w:bidi/>
        <w:jc w:val="right"/>
      </w:pPr>
      <w:r>
        <w:rPr>
          <w:rFonts w:ascii="Vazirmatn" w:hAnsi="Vazirmatn"/>
          <w:b w:val="0"/>
          <w:sz w:val="22"/>
          <w:rtl w:val="1"/>
        </w:rPr>
        <w:t>Scenario Management: ذخیره و مقایسه سناریوهای مختلف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تهیه‌شده توسط: تیم توسعه SmartTask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آخرین به‌روزرسانی: 1404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نسخه: 1.0</w:t>
      </w:r>
    </w:p>
    <w:p>
      <w:pPr>
        <w:bidi/>
        <w:jc w:val="right"/>
      </w:pPr>
      <w:r>
        <w:rPr>
          <w:rFonts w:ascii="Vazirmatn" w:hAnsi="Vazirmatn"/>
          <w:b w:val="0"/>
          <w:sz w:val="22"/>
          <w:rtl w:val="1"/>
        </w:rPr>
        <w:t>برای اطلاعات بیشتر، به مستندات دیگر در پوشه SmartTask Learn مراجعه کنید.</w:t>
      </w:r>
    </w:p>
    <w:sectPr w:rsidR="00FC693F" w:rsidRPr="0006063C" w:rsidSect="00034616"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